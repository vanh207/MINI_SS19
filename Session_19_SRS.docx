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i w:val="0"/>
          <w:iCs w:val="0"/>
          <w:sz w:val="32"/>
          <w:szCs w:val="32"/>
          <w:rtl w:val="0"/>
        </w:rPr>
        <w:t xml:space="preserve">Tài liệu đặc tả Hệ thống Quản lý Chuỗi Bán lẻ &amp; Đặt hàng Đa kênh FastMart-Enterprise</w:t>
      </w:r>
      <w:r w:rsidDel="00000000" w:rsidR="00000000" w:rsidRPr="00000000">
        <w:rPr>
          <w:rtl w:val="0"/>
        </w:rPr>
      </w:r>
    </w:p>
    <w:p w:rsidR="00000000" w:rsidDel="00000000" w:rsidP="00000000" w:rsidRDefault="00000000" w:rsidRPr="00000000" w14:paraId="00000002">
      <w:pPr>
        <w:pStyle w:val="Heading2"/>
        <w:rPr>
          <w:rFonts w:ascii="Times New Roman" w:cs="Times New Roman" w:eastAsia="Times New Roman" w:hAnsi="Times New Roman"/>
          <w:color w:val="000000"/>
          <w:sz w:val="30"/>
          <w:szCs w:val="30"/>
        </w:rPr>
      </w:pPr>
      <w:bookmarkStart w:colFirst="0" w:colLast="0" w:name="_heading=h.kkae6xmvcm18" w:id="0"/>
      <w:bookmarkEnd w:id="0"/>
      <w:r w:rsidDel="00000000" w:rsidR="00000000" w:rsidRPr="00000000">
        <w:rPr>
          <w:rFonts w:ascii="Times New Roman" w:cs="Times New Roman" w:eastAsia="Times New Roman" w:hAnsi="Times New Roman"/>
          <w:color w:val="000000"/>
          <w:sz w:val="30"/>
          <w:szCs w:val="30"/>
          <w:rtl w:val="0"/>
        </w:rPr>
        <w:t xml:space="preserve">I. Giới thiệu chung</w:t>
      </w:r>
    </w:p>
    <w:p w:rsidR="00000000" w:rsidDel="00000000" w:rsidP="00000000" w:rsidRDefault="00000000" w:rsidRPr="00000000" w14:paraId="00000003">
      <w:pPr>
        <w:rPr/>
      </w:pPr>
      <w:r w:rsidDel="00000000" w:rsidR="00000000" w:rsidRPr="00000000">
        <w:rPr>
          <w:rFonts w:ascii="Times New Roman" w:cs="Times New Roman" w:eastAsia="Times New Roman" w:hAnsi="Times New Roman"/>
          <w:b w:val="1"/>
          <w:bCs w:val="1"/>
          <w:i w:val="0"/>
          <w:iCs w:val="0"/>
          <w:sz w:val="28"/>
          <w:szCs w:val="28"/>
          <w:rtl w:val="0"/>
        </w:rPr>
        <w:t xml:space="preserve">1. Mục đích của tài liệu</w:t>
      </w:r>
      <w:r w:rsidDel="00000000" w:rsidR="00000000" w:rsidRPr="00000000">
        <w:rPr>
          <w:rtl w:val="0"/>
        </w:rPr>
      </w:r>
    </w:p>
    <w:p w:rsidR="00000000" w:rsidDel="00000000" w:rsidP="00000000" w:rsidRDefault="00000000" w:rsidRPr="00000000" w14:paraId="00000004">
      <w:pPr>
        <w:rPr/>
      </w:pPr>
      <w:r w:rsidDel="00000000" w:rsidR="00000000" w:rsidRPr="00000000">
        <w:rPr>
          <w:rFonts w:ascii="Times New Roman" w:cs="Times New Roman" w:eastAsia="Times New Roman" w:hAnsi="Times New Roman"/>
          <w:b w:val="0"/>
          <w:bCs w:val="0"/>
          <w:i w:val="0"/>
          <w:iCs w:val="0"/>
          <w:sz w:val="28"/>
          <w:szCs w:val="28"/>
          <w:rtl w:val="0"/>
        </w:rPr>
        <w:t xml:space="preserve">Tài liệu này giúp sinh viên:</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Nắm bắt tư duy phân tích và thiết kế hệ thống phần mềm quản lý chuỗi bán lẻ đa kênh ở cấp độ doanh nghiệp (Enterprise) từ góc nhìn System Analyst (SA).</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Vận dụng tổng hợp toàn bộ kiến thức và kỹ năng từ Session 01 đến Session 18:</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20"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Phân tích hệ thống thông tin, phân loại HTTT, quy trình SDLC và mô hình kiến trúc 3 tầng (3-Tier Architecture: Presentation, Business Logic, Data Access).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20"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Thu thập, khảo sát yêu cầu, ma trận Stakeholders, phân loại yêu cầu chức năng (FR) / phi chức năng (NFR), viết User Story.</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20"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Mô hình hóa quy trình nghiệp vụ bằng Activity Diagram rẽ nhánh có làn công việc (Swimlanes).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20"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Xác định Actor, xây dựng Use Case Diagram (chứa quan hệ &lt;&lt;include&gt;&gt;, &lt;&lt;extend&gt;&gt;) và đặc tả Use Case chi tiết (Use Case Specification).</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20"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Thiết kế cấu trúc tĩnh bằng Class Diagram 3 ngăn (Access Modifiers, Multiplicity, Inheritance, Aggregation/Composition).</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20"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Mô hình hóa luồng tương tác thời gian thực bằng Sequence Diagram (Lifelines, Messages, Activation Bar, Combined Fragments: alt, loop, opt).</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20"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Thiết kế phác thảo Giao diện Người dùng (UI/UX Wireframe/Mockup) từ Use Cases.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20"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Thiết kế sơ đồ Cơ sở dữ liệu ERD đạt chuẩn 3NF (1NF, 2NF, 3NF) từ Class Diagram.</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20"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Đóng gói Hồ sơ Đặc tả Yêu cầu Phần mềm (SRS - Software Requirements Specification) hoàn chỉnh theo tiêu chuẩn quốc tế IEEE 830 / ISO 29148.</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67"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Phạm vi áp dụng: Mini Project tổng hợp cuối khóa (Session 19), làm việc và bảo vệ theo nhóm.</w:t>
      </w:r>
      <w:r w:rsidDel="00000000" w:rsidR="00000000" w:rsidRPr="00000000">
        <w:rPr>
          <w:rtl w:val="0"/>
        </w:rPr>
      </w:r>
    </w:p>
    <w:p w:rsidR="00000000" w:rsidDel="00000000" w:rsidP="00000000" w:rsidRDefault="00000000" w:rsidRPr="00000000" w14:paraId="00000011">
      <w:pPr>
        <w:rPr/>
      </w:pPr>
      <w:r w:rsidDel="00000000" w:rsidR="00000000" w:rsidRPr="00000000">
        <w:rPr>
          <w:rFonts w:ascii="Times New Roman" w:cs="Times New Roman" w:eastAsia="Times New Roman" w:hAnsi="Times New Roman"/>
          <w:b w:val="1"/>
          <w:bCs w:val="1"/>
          <w:i w:val="0"/>
          <w:iCs w:val="0"/>
          <w:sz w:val="28"/>
          <w:szCs w:val="28"/>
          <w:rtl w:val="0"/>
        </w:rPr>
        <w:t xml:space="preserve">2. Phạm vi hệ thống</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Bài toán: Xây dựng hệ thống quản lý chuỗi bán lẻ và đặt hàng đa kênh FastMart-Enterprise (FastMart-GSP) hỗ trợ 50 siêu thị thành viên và nền tảng bán hàng trực tuyến (Mobile App &amp; Website).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Đối tượng sử dụng: Khách hàng trực tuyến, Thu ngân POS tại siêu thị, Nhân viên kho, Quản trị viên hệ thống (System Admin), Ban Giám đốc &amp; Quản lý chuỗi.</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Giới hạn hệ thống: Tập trung vào các phân hệ cốt lõi: Đặt hàng đa kênh, Khóa tồn kho thời gian thực, Thanh toán tích hợp VNPAY/MOMOPAY, Quản lý kho &amp; Giao hàng, Quản lý danh mục sản phẩm, Báo cáo doanh thu &amp; Vận hành. Không bao gồm các hệ thống tài chính kế toán chuyên sâu ERP hay sản xuất trực tiếp.</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67"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Mô hình kiến trúc: Chuyển đổi từ nền tảng Monolithic (1-Tier) cũ sang mô hình Kiến trúc 3 tầng (3-Tier Architecture) phân tách độc lập giữa Presentation, Business Logic và Data Access.</w:t>
      </w:r>
      <w:r w:rsidDel="00000000" w:rsidR="00000000" w:rsidRPr="00000000">
        <w:rPr>
          <w:rtl w:val="0"/>
        </w:rPr>
      </w:r>
    </w:p>
    <w:p w:rsidR="00000000" w:rsidDel="00000000" w:rsidP="00000000" w:rsidRDefault="00000000" w:rsidRPr="00000000" w14:paraId="00000016">
      <w:pPr>
        <w:pStyle w:val="Heading2"/>
        <w:rPr>
          <w:rFonts w:ascii="Times New Roman" w:cs="Times New Roman" w:eastAsia="Times New Roman" w:hAnsi="Times New Roman"/>
          <w:color w:val="000000"/>
          <w:sz w:val="30"/>
          <w:szCs w:val="30"/>
        </w:rPr>
      </w:pPr>
      <w:bookmarkStart w:colFirst="0" w:colLast="0" w:name="_heading=h.ab3bjr3ayzze" w:id="1"/>
      <w:bookmarkEnd w:id="1"/>
      <w:r w:rsidDel="00000000" w:rsidR="00000000" w:rsidRPr="00000000">
        <w:rPr>
          <w:rFonts w:ascii="Times New Roman" w:cs="Times New Roman" w:eastAsia="Times New Roman" w:hAnsi="Times New Roman"/>
          <w:i w:val="0"/>
          <w:iCs w:val="0"/>
          <w:color w:val="000000"/>
          <w:sz w:val="36"/>
          <w:szCs w:val="36"/>
          <w:rtl w:val="0"/>
        </w:rPr>
        <w:t xml:space="preserve">II. Mô tả tổng quan</w:t>
      </w:r>
      <w:r w:rsidDel="00000000" w:rsidR="00000000" w:rsidRPr="00000000">
        <w:rPr>
          <w:rtl w:val="0"/>
        </w:rPr>
      </w:r>
    </w:p>
    <w:p w:rsidR="00000000" w:rsidDel="00000000" w:rsidP="00000000" w:rsidRDefault="00000000" w:rsidRPr="00000000" w14:paraId="00000017">
      <w:pPr>
        <w:rPr/>
      </w:pPr>
      <w:r w:rsidDel="00000000" w:rsidR="00000000" w:rsidRPr="00000000">
        <w:rPr>
          <w:rFonts w:ascii="Times New Roman" w:cs="Times New Roman" w:eastAsia="Times New Roman" w:hAnsi="Times New Roman"/>
          <w:b w:val="1"/>
          <w:bCs w:val="1"/>
          <w:i w:val="0"/>
          <w:iCs w:val="0"/>
          <w:sz w:val="28"/>
          <w:szCs w:val="28"/>
          <w:rtl w:val="0"/>
        </w:rPr>
        <w:t xml:space="preserve">1. Bối cảnh sử dụng</w:t>
      </w:r>
      <w:r w:rsidDel="00000000" w:rsidR="00000000" w:rsidRPr="00000000">
        <w:rPr>
          <w:rtl w:val="0"/>
        </w:rPr>
      </w:r>
    </w:p>
    <w:p w:rsidR="00000000" w:rsidDel="00000000" w:rsidP="00000000" w:rsidRDefault="00000000" w:rsidRPr="00000000" w14:paraId="00000018">
      <w:pPr>
        <w:rPr/>
      </w:pPr>
      <w:r w:rsidDel="00000000" w:rsidR="00000000" w:rsidRPr="00000000">
        <w:rPr>
          <w:rFonts w:ascii="Times New Roman" w:cs="Times New Roman" w:eastAsia="Times New Roman" w:hAnsi="Times New Roman"/>
          <w:b w:val="0"/>
          <w:bCs w:val="0"/>
          <w:i w:val="0"/>
          <w:iCs w:val="0"/>
          <w:sz w:val="28"/>
          <w:szCs w:val="28"/>
          <w:rtl w:val="0"/>
        </w:rPr>
        <w:t xml:space="preserve">FastMart hiện đang vận hành 50 siêu thị FMCG và nền tảng bán hàng trực tuyến trên hệ thống phần mềm Monolithic cũ với nhiều bất cập lớn:</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Khi diễn ra Flash Sale hoặc giờ cao điểm, lượng truy cập tăng vọt gây nghẽn mạng, tràn CSDL, dẫn đến sập hệ thống và đứt gãy thanh toán.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Dữ liệu tồn kho giữa cửa hàng và nền tảng online không đồng bộ theo thời gian thực, dẫn đến tình trạng Khách đặt hàng thành công nhưng kho đã hết hàng (Over-selling).</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67"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Dữ liệu và tài liệu thiết kế cũ rời rạc, không chuẩn hóa, gây tranh chấp phạm vi và khó khăn cho đội ngũ Lập trình (Dev) và Kiểm thử (Tester).</w:t>
      </w:r>
      <w:r w:rsidDel="00000000" w:rsidR="00000000" w:rsidRPr="00000000">
        <w:rPr>
          <w:rtl w:val="0"/>
        </w:rPr>
      </w:r>
    </w:p>
    <w:p w:rsidR="00000000" w:rsidDel="00000000" w:rsidP="00000000" w:rsidRDefault="00000000" w:rsidRPr="00000000" w14:paraId="0000001C">
      <w:pPr>
        <w:rPr/>
      </w:pPr>
      <w:r w:rsidDel="00000000" w:rsidR="00000000" w:rsidRPr="00000000">
        <w:rPr>
          <w:rFonts w:ascii="Times New Roman" w:cs="Times New Roman" w:eastAsia="Times New Roman" w:hAnsi="Times New Roman"/>
          <w:b w:val="0"/>
          <w:bCs w:val="0"/>
          <w:i w:val="0"/>
          <w:iCs w:val="0"/>
          <w:sz w:val="28"/>
          <w:szCs w:val="28"/>
          <w:rtl w:val="0"/>
        </w:rPr>
        <w:t xml:space="preserve">Ban Giám đốc quyết định đầu tư phân tích, thiết kế lại hệ thống FastMart-Enterprise đạt chuẩn SRS chuyên nghiệp.</w:t>
      </w:r>
      <w:r w:rsidDel="00000000" w:rsidR="00000000" w:rsidRPr="00000000">
        <w:rPr>
          <w:rtl w:val="0"/>
        </w:rPr>
      </w:r>
    </w:p>
    <w:p w:rsidR="00000000" w:rsidDel="00000000" w:rsidP="00000000" w:rsidRDefault="00000000" w:rsidRPr="00000000" w14:paraId="0000001D">
      <w:pPr>
        <w:rPr/>
      </w:pPr>
      <w:r w:rsidDel="00000000" w:rsidR="00000000" w:rsidRPr="00000000">
        <w:rPr>
          <w:rFonts w:ascii="Times New Roman" w:cs="Times New Roman" w:eastAsia="Times New Roman" w:hAnsi="Times New Roman"/>
          <w:b w:val="1"/>
          <w:bCs w:val="1"/>
          <w:i w:val="0"/>
          <w:iCs w:val="0"/>
          <w:sz w:val="28"/>
          <w:szCs w:val="28"/>
          <w:rtl w:val="0"/>
        </w:rPr>
        <w:t xml:space="preserve">2. Chức năng chính</w:t>
      </w:r>
      <w:r w:rsidDel="00000000" w:rsidR="00000000" w:rsidRPr="00000000">
        <w:rPr>
          <w:rtl w:val="0"/>
        </w:rPr>
      </w:r>
    </w:p>
    <w:p w:rsidR="00000000" w:rsidDel="00000000" w:rsidP="00000000" w:rsidRDefault="00000000" w:rsidRPr="00000000" w14:paraId="0000001E">
      <w:pPr>
        <w:rPr/>
      </w:pPr>
      <w:r w:rsidDel="00000000" w:rsidR="00000000" w:rsidRPr="00000000">
        <w:rPr>
          <w:rFonts w:ascii="Times New Roman" w:cs="Times New Roman" w:eastAsia="Times New Roman" w:hAnsi="Times New Roman"/>
          <w:b w:val="0"/>
          <w:bCs w:val="0"/>
          <w:i w:val="0"/>
          <w:iCs w:val="0"/>
          <w:sz w:val="28"/>
          <w:szCs w:val="28"/>
          <w:rtl w:val="0"/>
        </w:rPr>
        <w:t xml:space="preserve">Hệ thống bao gồm 7 phân hệ chức năng chính:</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1. Quản lý Đặt hàng Đa kênh (Omnichannel Ordering): Hỗ trợ đặt hàng qua Mobile App/Website và bán hàng trực tiếp tại quầy POS.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2. Khóa Tồn kho Thời gian thực (Real-time Inventory Lock): Tự động kiểm tra và khóa hàng tồn kho khi khách tạo đơn hàng, chống bán quá số lượng.</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3. Thanh toán &amp; Tích hợp Cổng thanh toán (Payment Integration): Hỗ trợ Tiền mặt, Chuyển khoản, Ví điện tử (VNPay/Momo) và đối soát giao dịch tự động.</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4. Tiếp nhận &amp; Xử lý Đơn hàng Kho (Warehouse Order Processing): Xử lý đóng gói, xuất kho và bàn giao cho đơn vị vận chuyển.</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 Quản lý Danh mục &amp; Sản phẩm (Product Catalog Management): Quản lý loại sản phẩm, đơn giá, hình ảnh, khuyến mãi.</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6. Báo cáo Thống kê &amp; Doanh thu (Analytics &amp; Reporting): Thống kê doanh thu theo kênh, hiệu suất kho, tồn kho cảnh báo.</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67"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7. Quản trị Hệ thống &amp; Phân quyền (System Admin &amp; Security): Quản lý tài khoản, phân quyền truy cập 3-tier và log giao dịch.</w:t>
      </w:r>
      <w:r w:rsidDel="00000000" w:rsidR="00000000" w:rsidRPr="00000000">
        <w:rPr>
          <w:rtl w:val="0"/>
        </w:rPr>
      </w:r>
    </w:p>
    <w:p w:rsidR="00000000" w:rsidDel="00000000" w:rsidP="00000000" w:rsidRDefault="00000000" w:rsidRPr="00000000" w14:paraId="00000026">
      <w:pPr>
        <w:pStyle w:val="Heading2"/>
        <w:rPr>
          <w:rFonts w:ascii="Times New Roman" w:cs="Times New Roman" w:eastAsia="Times New Roman" w:hAnsi="Times New Roman"/>
          <w:color w:val="000000"/>
          <w:sz w:val="30"/>
          <w:szCs w:val="30"/>
        </w:rPr>
      </w:pPr>
      <w:bookmarkStart w:colFirst="0" w:colLast="0" w:name="_heading=h.ffvfat20ket" w:id="2"/>
      <w:bookmarkEnd w:id="2"/>
      <w:r w:rsidDel="00000000" w:rsidR="00000000" w:rsidRPr="00000000">
        <w:rPr>
          <w:rFonts w:ascii="Times New Roman" w:cs="Times New Roman" w:eastAsia="Times New Roman" w:hAnsi="Times New Roman"/>
          <w:i w:val="0"/>
          <w:iCs w:val="0"/>
          <w:color w:val="000000"/>
          <w:sz w:val="36"/>
          <w:szCs w:val="36"/>
          <w:rtl w:val="0"/>
        </w:rPr>
        <w:t xml:space="preserve">III. Đặc tả dữ liệu</w:t>
      </w:r>
      <w:r w:rsidDel="00000000" w:rsidR="00000000" w:rsidRPr="00000000">
        <w:rPr>
          <w:rtl w:val="0"/>
        </w:rPr>
      </w:r>
    </w:p>
    <w:p w:rsidR="00000000" w:rsidDel="00000000" w:rsidP="00000000" w:rsidRDefault="00000000" w:rsidRPr="00000000" w14:paraId="00000027">
      <w:pPr>
        <w:rPr/>
      </w:pPr>
      <w:r w:rsidDel="00000000" w:rsidR="00000000" w:rsidRPr="00000000">
        <w:rPr>
          <w:rFonts w:ascii="Times New Roman" w:cs="Times New Roman" w:eastAsia="Times New Roman" w:hAnsi="Times New Roman"/>
          <w:b w:val="1"/>
          <w:bCs w:val="1"/>
          <w:i w:val="0"/>
          <w:iCs w:val="0"/>
          <w:sz w:val="28"/>
          <w:szCs w:val="28"/>
          <w:rtl w:val="0"/>
        </w:rPr>
        <w:t xml:space="preserve">1. Người dùng (User / Customer / Staff)</w:t>
      </w:r>
      <w:r w:rsidDel="00000000" w:rsidR="00000000" w:rsidRPr="00000000">
        <w:rPr>
          <w:rtl w:val="0"/>
        </w:rPr>
      </w:r>
    </w:p>
    <w:tbl>
      <w:tblPr>
        <w:tblStyle w:val="Table1"/>
        <w:tblW w:w="9404.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d9d9d9" w:val="clear"/>
          </w:tcPr>
          <w:p w:rsidR="00000000" w:rsidDel="00000000" w:rsidP="00000000" w:rsidRDefault="00000000" w:rsidRPr="00000000" w14:paraId="00000028">
            <w:pPr>
              <w:rPr/>
            </w:pPr>
            <w:r w:rsidDel="00000000" w:rsidR="00000000" w:rsidRPr="00000000">
              <w:rPr>
                <w:rFonts w:ascii="Times New Roman" w:cs="Times New Roman" w:eastAsia="Times New Roman" w:hAnsi="Times New Roman"/>
                <w:b w:val="1"/>
                <w:bCs w:val="1"/>
                <w:i w:val="0"/>
                <w:iCs w:val="0"/>
                <w:sz w:val="28"/>
                <w:szCs w:val="28"/>
                <w:rtl w:val="0"/>
              </w:rPr>
              <w:t xml:space="preserve">Thuộc tính</w:t>
            </w:r>
            <w:r w:rsidDel="00000000" w:rsidR="00000000" w:rsidRPr="00000000">
              <w:rPr>
                <w:rtl w:val="0"/>
              </w:rPr>
            </w:r>
          </w:p>
        </w:tc>
        <w:tc>
          <w:tcPr>
            <w:shd w:fill="d9d9d9" w:val="clear"/>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b w:val="1"/>
                <w:bCs w:val="1"/>
                <w:i w:val="0"/>
                <w:iCs w:val="0"/>
                <w:sz w:val="28"/>
                <w:szCs w:val="28"/>
                <w:rtl w:val="0"/>
              </w:rPr>
              <w:t xml:space="preserve">Kiểu dữ liệu</w:t>
            </w:r>
            <w:r w:rsidDel="00000000" w:rsidR="00000000" w:rsidRPr="00000000">
              <w:rPr>
                <w:rtl w:val="0"/>
              </w:rPr>
            </w:r>
          </w:p>
        </w:tc>
        <w:tc>
          <w:tcPr>
            <w:shd w:fill="d9d9d9" w:val="clear"/>
          </w:tcPr>
          <w:p w:rsidR="00000000" w:rsidDel="00000000" w:rsidP="00000000" w:rsidRDefault="00000000" w:rsidRPr="00000000" w14:paraId="0000002A">
            <w:pPr>
              <w:rPr/>
            </w:pPr>
            <w:r w:rsidDel="00000000" w:rsidR="00000000" w:rsidRPr="00000000">
              <w:rPr>
                <w:rFonts w:ascii="Times New Roman" w:cs="Times New Roman" w:eastAsia="Times New Roman" w:hAnsi="Times New Roman"/>
                <w:b w:val="1"/>
                <w:bCs w:val="1"/>
                <w:i w:val="0"/>
                <w:iCs w:val="0"/>
                <w:sz w:val="28"/>
                <w:szCs w:val="28"/>
                <w:rtl w:val="0"/>
              </w:rPr>
              <w:t xml:space="preserve">Mô tả</w:t>
            </w:r>
            <w:r w:rsidDel="00000000" w:rsidR="00000000" w:rsidRPr="00000000">
              <w:rPr>
                <w:rtl w:val="0"/>
              </w:rPr>
            </w:r>
          </w:p>
        </w:tc>
        <w:tc>
          <w:tcPr>
            <w:shd w:fill="d9d9d9" w:val="clear"/>
          </w:tcPr>
          <w:p w:rsidR="00000000" w:rsidDel="00000000" w:rsidP="00000000" w:rsidRDefault="00000000" w:rsidRPr="00000000" w14:paraId="0000002B">
            <w:pPr>
              <w:rPr/>
            </w:pPr>
            <w:r w:rsidDel="00000000" w:rsidR="00000000" w:rsidRPr="00000000">
              <w:rPr>
                <w:rFonts w:ascii="Times New Roman" w:cs="Times New Roman" w:eastAsia="Times New Roman" w:hAnsi="Times New Roman"/>
                <w:b w:val="1"/>
                <w:bCs w:val="1"/>
                <w:i w:val="0"/>
                <w:iCs w:val="0"/>
                <w:sz w:val="28"/>
                <w:szCs w:val="28"/>
                <w:rtl w:val="0"/>
              </w:rPr>
              <w:t xml:space="preserve">Ràng buộc</w:t>
            </w:r>
            <w:r w:rsidDel="00000000" w:rsidR="00000000" w:rsidRPr="00000000">
              <w:rPr>
                <w:rtl w:val="0"/>
              </w:rPr>
            </w:r>
          </w:p>
        </w:tc>
      </w:tr>
      <w:tr>
        <w:trPr>
          <w:cantSplit w:val="0"/>
          <w:tblHeader w:val="0"/>
        </w:trPr>
        <w:tc>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b w:val="0"/>
                <w:bCs w:val="0"/>
                <w:i w:val="0"/>
                <w:iCs w:val="0"/>
                <w:sz w:val="24"/>
                <w:szCs w:val="24"/>
                <w:rtl w:val="0"/>
              </w:rPr>
              <w:t xml:space="preserve">userId</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Fonts w:ascii="Times New Roman" w:cs="Times New Roman" w:eastAsia="Times New Roman" w:hAnsi="Times New Roman"/>
                <w:b w:val="0"/>
                <w:bCs w:val="0"/>
                <w:i w:val="0"/>
                <w:iCs w:val="0"/>
                <w:sz w:val="24"/>
                <w:szCs w:val="24"/>
                <w:rtl w:val="0"/>
              </w:rPr>
              <w:t xml:space="preserve">String</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Fonts w:ascii="Times New Roman" w:cs="Times New Roman" w:eastAsia="Times New Roman" w:hAnsi="Times New Roman"/>
                <w:b w:val="0"/>
                <w:bCs w:val="0"/>
                <w:i w:val="0"/>
                <w:iCs w:val="0"/>
                <w:sz w:val="24"/>
                <w:szCs w:val="24"/>
                <w:rtl w:val="0"/>
              </w:rPr>
              <w:t xml:space="preserve">Mã người dùng</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b w:val="0"/>
                <w:bCs w:val="0"/>
                <w:i w:val="0"/>
                <w:iCs w:val="0"/>
                <w:sz w:val="24"/>
                <w:szCs w:val="24"/>
                <w:rtl w:val="0"/>
              </w:rPr>
              <w:t xml:space="preserve">Duy nhất, tự sinh (VD: US-0001)</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b w:val="0"/>
                <w:bCs w:val="0"/>
                <w:i w:val="0"/>
                <w:iCs w:val="0"/>
                <w:sz w:val="24"/>
                <w:szCs w:val="24"/>
                <w:rtl w:val="0"/>
              </w:rPr>
              <w:t xml:space="preserve">username</w:t>
            </w:r>
            <w:r w:rsidDel="00000000" w:rsidR="00000000" w:rsidRPr="00000000">
              <w:rPr>
                <w:rtl w:val="0"/>
              </w:rPr>
            </w:r>
          </w:p>
        </w:tc>
        <w:tc>
          <w:tcPr>
            <w:shd w:fill="d6e4f0" w:val="clear"/>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b w:val="0"/>
                <w:bCs w:val="0"/>
                <w:i w:val="0"/>
                <w:iCs w:val="0"/>
                <w:sz w:val="24"/>
                <w:szCs w:val="24"/>
                <w:rtl w:val="0"/>
              </w:rPr>
              <w:t xml:space="preserve">String</w:t>
            </w:r>
            <w:r w:rsidDel="00000000" w:rsidR="00000000" w:rsidRPr="00000000">
              <w:rPr>
                <w:rtl w:val="0"/>
              </w:rPr>
            </w:r>
          </w:p>
        </w:tc>
        <w:tc>
          <w:tcPr>
            <w:shd w:fill="d6e4f0" w:val="clear"/>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b w:val="0"/>
                <w:bCs w:val="0"/>
                <w:i w:val="0"/>
                <w:iCs w:val="0"/>
                <w:sz w:val="24"/>
                <w:szCs w:val="24"/>
                <w:rtl w:val="0"/>
              </w:rPr>
              <w:t xml:space="preserve">Tên đăng nhập</w:t>
            </w:r>
            <w:r w:rsidDel="00000000" w:rsidR="00000000" w:rsidRPr="00000000">
              <w:rPr>
                <w:rtl w:val="0"/>
              </w:rPr>
            </w:r>
          </w:p>
        </w:tc>
        <w:tc>
          <w:tcPr>
            <w:shd w:fill="d6e4f0" w:val="clear"/>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b w:val="0"/>
                <w:bCs w:val="0"/>
                <w:i w:val="0"/>
                <w:iCs w:val="0"/>
                <w:sz w:val="24"/>
                <w:szCs w:val="24"/>
                <w:rtl w:val="0"/>
              </w:rPr>
              <w:t xml:space="preserve">Bắt buộc, duy nhất, 6-30 ký tự</w:t>
            </w: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b w:val="0"/>
                <w:bCs w:val="0"/>
                <w:i w:val="0"/>
                <w:iCs w:val="0"/>
                <w:sz w:val="24"/>
                <w:szCs w:val="24"/>
                <w:rtl w:val="0"/>
              </w:rPr>
              <w:t xml:space="preserve">password</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b w:val="0"/>
                <w:bCs w:val="0"/>
                <w:i w:val="0"/>
                <w:iCs w:val="0"/>
                <w:sz w:val="24"/>
                <w:szCs w:val="24"/>
                <w:rtl w:val="0"/>
              </w:rPr>
              <w:t xml:space="preserve">String</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b w:val="0"/>
                <w:bCs w:val="0"/>
                <w:i w:val="0"/>
                <w:iCs w:val="0"/>
                <w:sz w:val="24"/>
                <w:szCs w:val="24"/>
                <w:rtl w:val="0"/>
              </w:rPr>
              <w:t xml:space="preserve">Mật khẩu</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b w:val="0"/>
                <w:bCs w:val="0"/>
                <w:i w:val="0"/>
                <w:iCs w:val="0"/>
                <w:sz w:val="24"/>
                <w:szCs w:val="24"/>
                <w:rtl w:val="0"/>
              </w:rPr>
              <w:t xml:space="preserve">Bắt buộc, mã hóa SHA-256/BCrypt</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b w:val="0"/>
                <w:bCs w:val="0"/>
                <w:i w:val="0"/>
                <w:iCs w:val="0"/>
                <w:sz w:val="24"/>
                <w:szCs w:val="24"/>
                <w:rtl w:val="0"/>
              </w:rPr>
              <w:t xml:space="preserve">fullName</w:t>
            </w:r>
            <w:r w:rsidDel="00000000" w:rsidR="00000000" w:rsidRPr="00000000">
              <w:rPr>
                <w:rtl w:val="0"/>
              </w:rPr>
            </w:r>
          </w:p>
        </w:tc>
        <w:tc>
          <w:tcPr>
            <w:shd w:fill="d6e4f0" w:val="clear"/>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b w:val="0"/>
                <w:bCs w:val="0"/>
                <w:i w:val="0"/>
                <w:iCs w:val="0"/>
                <w:sz w:val="24"/>
                <w:szCs w:val="24"/>
                <w:rtl w:val="0"/>
              </w:rPr>
              <w:t xml:space="preserve">String</w:t>
            </w:r>
            <w:r w:rsidDel="00000000" w:rsidR="00000000" w:rsidRPr="00000000">
              <w:rPr>
                <w:rtl w:val="0"/>
              </w:rPr>
            </w:r>
          </w:p>
        </w:tc>
        <w:tc>
          <w:tcPr>
            <w:shd w:fill="d6e4f0" w:val="clear"/>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b w:val="0"/>
                <w:bCs w:val="0"/>
                <w:i w:val="0"/>
                <w:iCs w:val="0"/>
                <w:sz w:val="24"/>
                <w:szCs w:val="24"/>
                <w:rtl w:val="0"/>
              </w:rPr>
              <w:t xml:space="preserve">Họ và tên</w:t>
            </w:r>
            <w:r w:rsidDel="00000000" w:rsidR="00000000" w:rsidRPr="00000000">
              <w:rPr>
                <w:rtl w:val="0"/>
              </w:rPr>
            </w:r>
          </w:p>
        </w:tc>
        <w:tc>
          <w:tcPr>
            <w:shd w:fill="d6e4f0" w:val="clear"/>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b w:val="0"/>
                <w:bCs w:val="0"/>
                <w:i w:val="0"/>
                <w:iCs w:val="0"/>
                <w:sz w:val="24"/>
                <w:szCs w:val="24"/>
                <w:rtl w:val="0"/>
              </w:rPr>
              <w:t xml:space="preserve">Bắt buộc</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b w:val="0"/>
                <w:bCs w:val="0"/>
                <w:i w:val="0"/>
                <w:iCs w:val="0"/>
                <w:sz w:val="24"/>
                <w:szCs w:val="24"/>
                <w:rtl w:val="0"/>
              </w:rPr>
              <w:t xml:space="preserve">phone</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b w:val="0"/>
                <w:bCs w:val="0"/>
                <w:i w:val="0"/>
                <w:iCs w:val="0"/>
                <w:sz w:val="24"/>
                <w:szCs w:val="24"/>
                <w:rtl w:val="0"/>
              </w:rPr>
              <w:t xml:space="preserve">String</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b w:val="0"/>
                <w:bCs w:val="0"/>
                <w:i w:val="0"/>
                <w:iCs w:val="0"/>
                <w:sz w:val="24"/>
                <w:szCs w:val="24"/>
                <w:rtl w:val="0"/>
              </w:rPr>
              <w:t xml:space="preserve">Số điện thoại</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b w:val="0"/>
                <w:bCs w:val="0"/>
                <w:i w:val="0"/>
                <w:iCs w:val="0"/>
                <w:sz w:val="24"/>
                <w:szCs w:val="24"/>
                <w:rtl w:val="0"/>
              </w:rPr>
              <w:t xml:space="preserve">Bắt buộc, 10 chữ số, bắt đầu bằng '0'</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b w:val="0"/>
                <w:bCs w:val="0"/>
                <w:i w:val="0"/>
                <w:iCs w:val="0"/>
                <w:sz w:val="24"/>
                <w:szCs w:val="24"/>
                <w:rtl w:val="0"/>
              </w:rPr>
              <w:t xml:space="preserve">email</w:t>
            </w:r>
            <w:r w:rsidDel="00000000" w:rsidR="00000000" w:rsidRPr="00000000">
              <w:rPr>
                <w:rtl w:val="0"/>
              </w:rPr>
            </w:r>
          </w:p>
        </w:tc>
        <w:tc>
          <w:tcPr>
            <w:shd w:fill="d6e4f0" w:val="clear"/>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b w:val="0"/>
                <w:bCs w:val="0"/>
                <w:i w:val="0"/>
                <w:iCs w:val="0"/>
                <w:sz w:val="24"/>
                <w:szCs w:val="24"/>
                <w:rtl w:val="0"/>
              </w:rPr>
              <w:t xml:space="preserve">String</w:t>
            </w:r>
            <w:r w:rsidDel="00000000" w:rsidR="00000000" w:rsidRPr="00000000">
              <w:rPr>
                <w:rtl w:val="0"/>
              </w:rPr>
            </w:r>
          </w:p>
        </w:tc>
        <w:tc>
          <w:tcPr>
            <w:shd w:fill="d6e4f0" w:val="clear"/>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b w:val="0"/>
                <w:bCs w:val="0"/>
                <w:i w:val="0"/>
                <w:iCs w:val="0"/>
                <w:sz w:val="24"/>
                <w:szCs w:val="24"/>
                <w:rtl w:val="0"/>
              </w:rPr>
              <w:t xml:space="preserve">Email</w:t>
            </w:r>
            <w:r w:rsidDel="00000000" w:rsidR="00000000" w:rsidRPr="00000000">
              <w:rPr>
                <w:rtl w:val="0"/>
              </w:rPr>
            </w:r>
          </w:p>
        </w:tc>
        <w:tc>
          <w:tcPr>
            <w:shd w:fill="d6e4f0" w:val="clear"/>
          </w:tcPr>
          <w:p w:rsidR="00000000" w:rsidDel="00000000" w:rsidP="00000000" w:rsidRDefault="00000000" w:rsidRPr="00000000" w14:paraId="00000043">
            <w:pPr>
              <w:rPr/>
            </w:pPr>
            <w:r w:rsidDel="00000000" w:rsidR="00000000" w:rsidRPr="00000000">
              <w:rPr>
                <w:rFonts w:ascii="Times New Roman" w:cs="Times New Roman" w:eastAsia="Times New Roman" w:hAnsi="Times New Roman"/>
                <w:b w:val="0"/>
                <w:bCs w:val="0"/>
                <w:i w:val="0"/>
                <w:iCs w:val="0"/>
                <w:sz w:val="24"/>
                <w:szCs w:val="24"/>
                <w:rtl w:val="0"/>
              </w:rPr>
              <w:t xml:space="preserve">Định dạng Email chuẩn, duy nhất</w:t>
            </w: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rFonts w:ascii="Times New Roman" w:cs="Times New Roman" w:eastAsia="Times New Roman" w:hAnsi="Times New Roman"/>
                <w:b w:val="0"/>
                <w:bCs w:val="0"/>
                <w:i w:val="0"/>
                <w:iCs w:val="0"/>
                <w:sz w:val="24"/>
                <w:szCs w:val="24"/>
                <w:rtl w:val="0"/>
              </w:rPr>
              <w:t xml:space="preserve">role</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Fonts w:ascii="Times New Roman" w:cs="Times New Roman" w:eastAsia="Times New Roman" w:hAnsi="Times New Roman"/>
                <w:b w:val="0"/>
                <w:bCs w:val="0"/>
                <w:i w:val="0"/>
                <w:iCs w:val="0"/>
                <w:sz w:val="24"/>
                <w:szCs w:val="24"/>
                <w:rtl w:val="0"/>
              </w:rPr>
              <w:t xml:space="preserve">String</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Fonts w:ascii="Times New Roman" w:cs="Times New Roman" w:eastAsia="Times New Roman" w:hAnsi="Times New Roman"/>
                <w:b w:val="0"/>
                <w:bCs w:val="0"/>
                <w:i w:val="0"/>
                <w:iCs w:val="0"/>
                <w:sz w:val="24"/>
                <w:szCs w:val="24"/>
                <w:rtl w:val="0"/>
              </w:rPr>
              <w:t xml:space="preserve">Vai trò</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Fonts w:ascii="Times New Roman" w:cs="Times New Roman" w:eastAsia="Times New Roman" w:hAnsi="Times New Roman"/>
                <w:b w:val="0"/>
                <w:bCs w:val="0"/>
                <w:i w:val="0"/>
                <w:iCs w:val="0"/>
                <w:sz w:val="24"/>
                <w:szCs w:val="24"/>
                <w:rtl w:val="0"/>
              </w:rPr>
              <w:t xml:space="preserve">CUSTOMER / CASHIER / WAREHOUSE / ADMIN</w:t>
            </w: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Times New Roman" w:cs="Times New Roman" w:eastAsia="Times New Roman" w:hAnsi="Times New Roman"/>
          <w:b w:val="1"/>
          <w:bCs w:val="1"/>
          <w:i w:val="0"/>
          <w:iCs w:val="0"/>
          <w:sz w:val="28"/>
          <w:szCs w:val="28"/>
          <w:rtl w:val="0"/>
        </w:rPr>
        <w:t xml:space="preserve">2. Sản phẩm (Product)</w:t>
      </w:r>
      <w:r w:rsidDel="00000000" w:rsidR="00000000" w:rsidRPr="00000000">
        <w:rPr>
          <w:rtl w:val="0"/>
        </w:rPr>
      </w:r>
    </w:p>
    <w:tbl>
      <w:tblPr>
        <w:tblStyle w:val="Table2"/>
        <w:tblW w:w="9404.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d9d9d9" w:val="clear"/>
          </w:tcPr>
          <w:p w:rsidR="00000000" w:rsidDel="00000000" w:rsidP="00000000" w:rsidRDefault="00000000" w:rsidRPr="00000000" w14:paraId="0000004A">
            <w:pPr>
              <w:rPr/>
            </w:pPr>
            <w:r w:rsidDel="00000000" w:rsidR="00000000" w:rsidRPr="00000000">
              <w:rPr>
                <w:rFonts w:ascii="Times New Roman" w:cs="Times New Roman" w:eastAsia="Times New Roman" w:hAnsi="Times New Roman"/>
                <w:b w:val="1"/>
                <w:bCs w:val="1"/>
                <w:i w:val="0"/>
                <w:iCs w:val="0"/>
                <w:sz w:val="28"/>
                <w:szCs w:val="28"/>
                <w:rtl w:val="0"/>
              </w:rPr>
              <w:t xml:space="preserve">Thuộc tính</w:t>
            </w:r>
            <w:r w:rsidDel="00000000" w:rsidR="00000000" w:rsidRPr="00000000">
              <w:rPr>
                <w:rtl w:val="0"/>
              </w:rPr>
            </w:r>
          </w:p>
        </w:tc>
        <w:tc>
          <w:tcPr>
            <w:shd w:fill="d9d9d9" w:val="clear"/>
          </w:tcPr>
          <w:p w:rsidR="00000000" w:rsidDel="00000000" w:rsidP="00000000" w:rsidRDefault="00000000" w:rsidRPr="00000000" w14:paraId="0000004B">
            <w:pPr>
              <w:rPr/>
            </w:pPr>
            <w:r w:rsidDel="00000000" w:rsidR="00000000" w:rsidRPr="00000000">
              <w:rPr>
                <w:rFonts w:ascii="Times New Roman" w:cs="Times New Roman" w:eastAsia="Times New Roman" w:hAnsi="Times New Roman"/>
                <w:b w:val="1"/>
                <w:bCs w:val="1"/>
                <w:i w:val="0"/>
                <w:iCs w:val="0"/>
                <w:sz w:val="28"/>
                <w:szCs w:val="28"/>
                <w:rtl w:val="0"/>
              </w:rPr>
              <w:t xml:space="preserve">Kiểu dữ liệu</w:t>
            </w:r>
            <w:r w:rsidDel="00000000" w:rsidR="00000000" w:rsidRPr="00000000">
              <w:rPr>
                <w:rtl w:val="0"/>
              </w:rPr>
            </w:r>
          </w:p>
        </w:tc>
        <w:tc>
          <w:tcPr>
            <w:shd w:fill="d9d9d9" w:val="clear"/>
          </w:tcPr>
          <w:p w:rsidR="00000000" w:rsidDel="00000000" w:rsidP="00000000" w:rsidRDefault="00000000" w:rsidRPr="00000000" w14:paraId="0000004C">
            <w:pPr>
              <w:rPr/>
            </w:pPr>
            <w:r w:rsidDel="00000000" w:rsidR="00000000" w:rsidRPr="00000000">
              <w:rPr>
                <w:rFonts w:ascii="Times New Roman" w:cs="Times New Roman" w:eastAsia="Times New Roman" w:hAnsi="Times New Roman"/>
                <w:b w:val="1"/>
                <w:bCs w:val="1"/>
                <w:i w:val="0"/>
                <w:iCs w:val="0"/>
                <w:sz w:val="28"/>
                <w:szCs w:val="28"/>
                <w:rtl w:val="0"/>
              </w:rPr>
              <w:t xml:space="preserve">Mô tả</w:t>
            </w:r>
            <w:r w:rsidDel="00000000" w:rsidR="00000000" w:rsidRPr="00000000">
              <w:rPr>
                <w:rtl w:val="0"/>
              </w:rPr>
            </w:r>
          </w:p>
        </w:tc>
        <w:tc>
          <w:tcPr>
            <w:shd w:fill="d9d9d9" w:val="clear"/>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b w:val="1"/>
                <w:bCs w:val="1"/>
                <w:i w:val="0"/>
                <w:iCs w:val="0"/>
                <w:sz w:val="28"/>
                <w:szCs w:val="28"/>
                <w:rtl w:val="0"/>
              </w:rPr>
              <w:t xml:space="preserve">Ràng buộc</w:t>
            </w:r>
            <w:r w:rsidDel="00000000" w:rsidR="00000000" w:rsidRPr="00000000">
              <w:rPr>
                <w:rtl w:val="0"/>
              </w:rPr>
            </w:r>
          </w:p>
        </w:tc>
      </w:tr>
      <w:tr>
        <w:trPr>
          <w:cantSplit w:val="0"/>
          <w:tblHeader w:val="0"/>
        </w:trPr>
        <w:tc>
          <w:tcPr/>
          <w:p w:rsidR="00000000" w:rsidDel="00000000" w:rsidP="00000000" w:rsidRDefault="00000000" w:rsidRPr="00000000" w14:paraId="0000004E">
            <w:pPr>
              <w:rPr/>
            </w:pPr>
            <w:r w:rsidDel="00000000" w:rsidR="00000000" w:rsidRPr="00000000">
              <w:rPr>
                <w:rFonts w:ascii="Times New Roman" w:cs="Times New Roman" w:eastAsia="Times New Roman" w:hAnsi="Times New Roman"/>
                <w:b w:val="0"/>
                <w:bCs w:val="0"/>
                <w:i w:val="0"/>
                <w:iCs w:val="0"/>
                <w:sz w:val="24"/>
                <w:szCs w:val="24"/>
                <w:rtl w:val="0"/>
              </w:rPr>
              <w:t xml:space="preserve">productId</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b w:val="0"/>
                <w:bCs w:val="0"/>
                <w:i w:val="0"/>
                <w:iCs w:val="0"/>
                <w:sz w:val="24"/>
                <w:szCs w:val="24"/>
                <w:rtl w:val="0"/>
              </w:rPr>
              <w:t xml:space="preserve">String</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Fonts w:ascii="Times New Roman" w:cs="Times New Roman" w:eastAsia="Times New Roman" w:hAnsi="Times New Roman"/>
                <w:b w:val="0"/>
                <w:bCs w:val="0"/>
                <w:i w:val="0"/>
                <w:iCs w:val="0"/>
                <w:sz w:val="24"/>
                <w:szCs w:val="24"/>
                <w:rtl w:val="0"/>
              </w:rPr>
              <w:t xml:space="preserve">Mã sản phẩm</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Fonts w:ascii="Times New Roman" w:cs="Times New Roman" w:eastAsia="Times New Roman" w:hAnsi="Times New Roman"/>
                <w:b w:val="0"/>
                <w:bCs w:val="0"/>
                <w:i w:val="0"/>
                <w:iCs w:val="0"/>
                <w:sz w:val="24"/>
                <w:szCs w:val="24"/>
                <w:rtl w:val="0"/>
              </w:rPr>
              <w:t xml:space="preserve">Duy nhất, tự sinh (VD: PRD-1001)</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52">
            <w:pPr>
              <w:rPr/>
            </w:pPr>
            <w:r w:rsidDel="00000000" w:rsidR="00000000" w:rsidRPr="00000000">
              <w:rPr>
                <w:rFonts w:ascii="Times New Roman" w:cs="Times New Roman" w:eastAsia="Times New Roman" w:hAnsi="Times New Roman"/>
                <w:b w:val="0"/>
                <w:bCs w:val="0"/>
                <w:i w:val="0"/>
                <w:iCs w:val="0"/>
                <w:sz w:val="24"/>
                <w:szCs w:val="24"/>
                <w:rtl w:val="0"/>
              </w:rPr>
              <w:t xml:space="preserve">productName</w:t>
            </w:r>
            <w:r w:rsidDel="00000000" w:rsidR="00000000" w:rsidRPr="00000000">
              <w:rPr>
                <w:rtl w:val="0"/>
              </w:rPr>
            </w:r>
          </w:p>
        </w:tc>
        <w:tc>
          <w:tcPr>
            <w:shd w:fill="d6e4f0" w:val="clear"/>
          </w:tcPr>
          <w:p w:rsidR="00000000" w:rsidDel="00000000" w:rsidP="00000000" w:rsidRDefault="00000000" w:rsidRPr="00000000" w14:paraId="00000053">
            <w:pPr>
              <w:rPr/>
            </w:pPr>
            <w:r w:rsidDel="00000000" w:rsidR="00000000" w:rsidRPr="00000000">
              <w:rPr>
                <w:rFonts w:ascii="Times New Roman" w:cs="Times New Roman" w:eastAsia="Times New Roman" w:hAnsi="Times New Roman"/>
                <w:b w:val="0"/>
                <w:bCs w:val="0"/>
                <w:i w:val="0"/>
                <w:iCs w:val="0"/>
                <w:sz w:val="24"/>
                <w:szCs w:val="24"/>
                <w:rtl w:val="0"/>
              </w:rPr>
              <w:t xml:space="preserve">String</w:t>
            </w:r>
            <w:r w:rsidDel="00000000" w:rsidR="00000000" w:rsidRPr="00000000">
              <w:rPr>
                <w:rtl w:val="0"/>
              </w:rPr>
            </w:r>
          </w:p>
        </w:tc>
        <w:tc>
          <w:tcPr>
            <w:shd w:fill="d6e4f0" w:val="clear"/>
          </w:tcPr>
          <w:p w:rsidR="00000000" w:rsidDel="00000000" w:rsidP="00000000" w:rsidRDefault="00000000" w:rsidRPr="00000000" w14:paraId="00000054">
            <w:pPr>
              <w:rPr/>
            </w:pPr>
            <w:r w:rsidDel="00000000" w:rsidR="00000000" w:rsidRPr="00000000">
              <w:rPr>
                <w:rFonts w:ascii="Times New Roman" w:cs="Times New Roman" w:eastAsia="Times New Roman" w:hAnsi="Times New Roman"/>
                <w:b w:val="0"/>
                <w:bCs w:val="0"/>
                <w:i w:val="0"/>
                <w:iCs w:val="0"/>
                <w:sz w:val="24"/>
                <w:szCs w:val="24"/>
                <w:rtl w:val="0"/>
              </w:rPr>
              <w:t xml:space="preserve">Tên sản phẩm</w:t>
            </w:r>
            <w:r w:rsidDel="00000000" w:rsidR="00000000" w:rsidRPr="00000000">
              <w:rPr>
                <w:rtl w:val="0"/>
              </w:rPr>
            </w:r>
          </w:p>
        </w:tc>
        <w:tc>
          <w:tcPr>
            <w:shd w:fill="d6e4f0" w:val="clear"/>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b w:val="0"/>
                <w:bCs w:val="0"/>
                <w:i w:val="0"/>
                <w:iCs w:val="0"/>
                <w:sz w:val="24"/>
                <w:szCs w:val="24"/>
                <w:rtl w:val="0"/>
              </w:rPr>
              <w:t xml:space="preserve">Bắt buộc, không rỗng</w:t>
            </w:r>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rFonts w:ascii="Times New Roman" w:cs="Times New Roman" w:eastAsia="Times New Roman" w:hAnsi="Times New Roman"/>
                <w:b w:val="0"/>
                <w:bCs w:val="0"/>
                <w:i w:val="0"/>
                <w:iCs w:val="0"/>
                <w:sz w:val="24"/>
                <w:szCs w:val="24"/>
                <w:rtl w:val="0"/>
              </w:rPr>
              <w:t xml:space="preserve">categoryId</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Fonts w:ascii="Times New Roman" w:cs="Times New Roman" w:eastAsia="Times New Roman" w:hAnsi="Times New Roman"/>
                <w:b w:val="0"/>
                <w:bCs w:val="0"/>
                <w:i w:val="0"/>
                <w:iCs w:val="0"/>
                <w:sz w:val="24"/>
                <w:szCs w:val="24"/>
                <w:rtl w:val="0"/>
              </w:rPr>
              <w:t xml:space="preserve">String</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Fonts w:ascii="Times New Roman" w:cs="Times New Roman" w:eastAsia="Times New Roman" w:hAnsi="Times New Roman"/>
                <w:b w:val="0"/>
                <w:bCs w:val="0"/>
                <w:i w:val="0"/>
                <w:iCs w:val="0"/>
                <w:sz w:val="24"/>
                <w:szCs w:val="24"/>
                <w:rtl w:val="0"/>
              </w:rPr>
              <w:t xml:space="preserve">Mã danh mục</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b w:val="0"/>
                <w:bCs w:val="0"/>
                <w:i w:val="0"/>
                <w:iCs w:val="0"/>
                <w:sz w:val="24"/>
                <w:szCs w:val="24"/>
                <w:rtl w:val="0"/>
              </w:rPr>
              <w:t xml:space="preserve">Bắt buộc, tham chiếu Category</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b w:val="0"/>
                <w:bCs w:val="0"/>
                <w:i w:val="0"/>
                <w:iCs w:val="0"/>
                <w:sz w:val="24"/>
                <w:szCs w:val="24"/>
                <w:rtl w:val="0"/>
              </w:rPr>
              <w:t xml:space="preserve">unitPrice</w:t>
            </w:r>
            <w:r w:rsidDel="00000000" w:rsidR="00000000" w:rsidRPr="00000000">
              <w:rPr>
                <w:rtl w:val="0"/>
              </w:rPr>
            </w:r>
          </w:p>
        </w:tc>
        <w:tc>
          <w:tcPr>
            <w:shd w:fill="d6e4f0" w:val="clear"/>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b w:val="0"/>
                <w:bCs w:val="0"/>
                <w:i w:val="0"/>
                <w:iCs w:val="0"/>
                <w:sz w:val="24"/>
                <w:szCs w:val="24"/>
                <w:rtl w:val="0"/>
              </w:rPr>
              <w:t xml:space="preserve">Double</w:t>
            </w:r>
            <w:r w:rsidDel="00000000" w:rsidR="00000000" w:rsidRPr="00000000">
              <w:rPr>
                <w:rtl w:val="0"/>
              </w:rPr>
            </w:r>
          </w:p>
        </w:tc>
        <w:tc>
          <w:tcPr>
            <w:shd w:fill="d6e4f0" w:val="clear"/>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b w:val="0"/>
                <w:bCs w:val="0"/>
                <w:i w:val="0"/>
                <w:iCs w:val="0"/>
                <w:sz w:val="24"/>
                <w:szCs w:val="24"/>
                <w:rtl w:val="0"/>
              </w:rPr>
              <w:t xml:space="preserve">Đơn giá bán (VNĐ)</w:t>
            </w:r>
            <w:r w:rsidDel="00000000" w:rsidR="00000000" w:rsidRPr="00000000">
              <w:rPr>
                <w:rtl w:val="0"/>
              </w:rPr>
            </w:r>
          </w:p>
        </w:tc>
        <w:tc>
          <w:tcPr>
            <w:shd w:fill="d6e4f0" w:val="clear"/>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b w:val="0"/>
                <w:bCs w:val="0"/>
                <w:i w:val="0"/>
                <w:iCs w:val="0"/>
                <w:sz w:val="24"/>
                <w:szCs w:val="24"/>
                <w:rtl w:val="0"/>
              </w:rPr>
              <w:t xml:space="preserve">Bắt buộc, &gt; 0</w:t>
            </w:r>
            <w:r w:rsidDel="00000000" w:rsidR="00000000" w:rsidRPr="00000000">
              <w:rPr>
                <w:rtl w:val="0"/>
              </w:rPr>
            </w:r>
          </w:p>
        </w:tc>
      </w:tr>
      <w:tr>
        <w:trPr>
          <w:cantSplit w:val="0"/>
          <w:tblHeader w:val="0"/>
        </w:trPr>
        <w:tc>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b w:val="0"/>
                <w:bCs w:val="0"/>
                <w:i w:val="0"/>
                <w:iCs w:val="0"/>
                <w:sz w:val="24"/>
                <w:szCs w:val="24"/>
                <w:rtl w:val="0"/>
              </w:rPr>
              <w:t xml:space="preserve">stockQuantity</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b w:val="0"/>
                <w:bCs w:val="0"/>
                <w:i w:val="0"/>
                <w:iCs w:val="0"/>
                <w:sz w:val="24"/>
                <w:szCs w:val="24"/>
                <w:rtl w:val="0"/>
              </w:rPr>
              <w:t xml:space="preserve">Integer</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b w:val="0"/>
                <w:bCs w:val="0"/>
                <w:i w:val="0"/>
                <w:iCs w:val="0"/>
                <w:sz w:val="24"/>
                <w:szCs w:val="24"/>
                <w:rtl w:val="0"/>
              </w:rPr>
              <w:t xml:space="preserve">Số lượng tồn kho</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b w:val="0"/>
                <w:bCs w:val="0"/>
                <w:i w:val="0"/>
                <w:iCs w:val="0"/>
                <w:sz w:val="24"/>
                <w:szCs w:val="24"/>
                <w:rtl w:val="0"/>
              </w:rPr>
              <w:t xml:space="preserve">Bắt buộc, &gt;= 0</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b w:val="0"/>
                <w:bCs w:val="0"/>
                <w:i w:val="0"/>
                <w:iCs w:val="0"/>
                <w:sz w:val="24"/>
                <w:szCs w:val="24"/>
                <w:rtl w:val="0"/>
              </w:rPr>
              <w:t xml:space="preserve">status</w:t>
            </w:r>
            <w:r w:rsidDel="00000000" w:rsidR="00000000" w:rsidRPr="00000000">
              <w:rPr>
                <w:rtl w:val="0"/>
              </w:rPr>
            </w:r>
          </w:p>
        </w:tc>
        <w:tc>
          <w:tcPr>
            <w:shd w:fill="d6e4f0" w:val="clear"/>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b w:val="0"/>
                <w:bCs w:val="0"/>
                <w:i w:val="0"/>
                <w:iCs w:val="0"/>
                <w:sz w:val="24"/>
                <w:szCs w:val="24"/>
                <w:rtl w:val="0"/>
              </w:rPr>
              <w:t xml:space="preserve">String</w:t>
            </w:r>
            <w:r w:rsidDel="00000000" w:rsidR="00000000" w:rsidRPr="00000000">
              <w:rPr>
                <w:rtl w:val="0"/>
              </w:rPr>
            </w:r>
          </w:p>
        </w:tc>
        <w:tc>
          <w:tcPr>
            <w:shd w:fill="d6e4f0" w:val="clear"/>
          </w:tcPr>
          <w:p w:rsidR="00000000" w:rsidDel="00000000" w:rsidP="00000000" w:rsidRDefault="00000000" w:rsidRPr="00000000" w14:paraId="00000064">
            <w:pPr>
              <w:rPr/>
            </w:pPr>
            <w:r w:rsidDel="00000000" w:rsidR="00000000" w:rsidRPr="00000000">
              <w:rPr>
                <w:rFonts w:ascii="Times New Roman" w:cs="Times New Roman" w:eastAsia="Times New Roman" w:hAnsi="Times New Roman"/>
                <w:b w:val="0"/>
                <w:bCs w:val="0"/>
                <w:i w:val="0"/>
                <w:iCs w:val="0"/>
                <w:sz w:val="24"/>
                <w:szCs w:val="24"/>
                <w:rtl w:val="0"/>
              </w:rPr>
              <w:t xml:space="preserve">Trạng thái</w:t>
            </w:r>
            <w:r w:rsidDel="00000000" w:rsidR="00000000" w:rsidRPr="00000000">
              <w:rPr>
                <w:rtl w:val="0"/>
              </w:rPr>
            </w:r>
          </w:p>
        </w:tc>
        <w:tc>
          <w:tcPr>
            <w:shd w:fill="d6e4f0" w:val="clear"/>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b w:val="0"/>
                <w:bCs w:val="0"/>
                <w:i w:val="0"/>
                <w:iCs w:val="0"/>
                <w:sz w:val="24"/>
                <w:szCs w:val="24"/>
                <w:rtl w:val="0"/>
              </w:rPr>
              <w:t xml:space="preserve">ACTIVE / INACTIVE</w:t>
            </w:r>
            <w:r w:rsidDel="00000000" w:rsidR="00000000" w:rsidRPr="00000000">
              <w:rPr>
                <w:rtl w:val="0"/>
              </w:rPr>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Times New Roman" w:cs="Times New Roman" w:eastAsia="Times New Roman" w:hAnsi="Times New Roman"/>
          <w:b w:val="1"/>
          <w:bCs w:val="1"/>
          <w:i w:val="0"/>
          <w:iCs w:val="0"/>
          <w:sz w:val="28"/>
          <w:szCs w:val="28"/>
          <w:rtl w:val="0"/>
        </w:rPr>
        <w:t xml:space="preserve">3. Đơn hàng (Order)</w:t>
      </w:r>
      <w:r w:rsidDel="00000000" w:rsidR="00000000" w:rsidRPr="00000000">
        <w:rPr>
          <w:rtl w:val="0"/>
        </w:rPr>
      </w:r>
    </w:p>
    <w:tbl>
      <w:tblPr>
        <w:tblStyle w:val="Table3"/>
        <w:tblW w:w="9404.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d9d9d9" w:val="clear"/>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b w:val="1"/>
                <w:bCs w:val="1"/>
                <w:i w:val="0"/>
                <w:iCs w:val="0"/>
                <w:sz w:val="28"/>
                <w:szCs w:val="28"/>
                <w:rtl w:val="0"/>
              </w:rPr>
              <w:t xml:space="preserve">Thuộc tính</w:t>
            </w:r>
            <w:r w:rsidDel="00000000" w:rsidR="00000000" w:rsidRPr="00000000">
              <w:rPr>
                <w:rtl w:val="0"/>
              </w:rPr>
            </w:r>
          </w:p>
        </w:tc>
        <w:tc>
          <w:tcPr>
            <w:shd w:fill="d9d9d9" w:val="clear"/>
          </w:tcPr>
          <w:p w:rsidR="00000000" w:rsidDel="00000000" w:rsidP="00000000" w:rsidRDefault="00000000" w:rsidRPr="00000000" w14:paraId="00000069">
            <w:pPr>
              <w:rPr/>
            </w:pPr>
            <w:r w:rsidDel="00000000" w:rsidR="00000000" w:rsidRPr="00000000">
              <w:rPr>
                <w:rFonts w:ascii="Times New Roman" w:cs="Times New Roman" w:eastAsia="Times New Roman" w:hAnsi="Times New Roman"/>
                <w:b w:val="1"/>
                <w:bCs w:val="1"/>
                <w:i w:val="0"/>
                <w:iCs w:val="0"/>
                <w:sz w:val="28"/>
                <w:szCs w:val="28"/>
                <w:rtl w:val="0"/>
              </w:rPr>
              <w:t xml:space="preserve">Kiểu dữ liệu</w:t>
            </w:r>
            <w:r w:rsidDel="00000000" w:rsidR="00000000" w:rsidRPr="00000000">
              <w:rPr>
                <w:rtl w:val="0"/>
              </w:rPr>
            </w:r>
          </w:p>
        </w:tc>
        <w:tc>
          <w:tcPr>
            <w:shd w:fill="d9d9d9" w:val="clear"/>
          </w:tcPr>
          <w:p w:rsidR="00000000" w:rsidDel="00000000" w:rsidP="00000000" w:rsidRDefault="00000000" w:rsidRPr="00000000" w14:paraId="0000006A">
            <w:pPr>
              <w:rPr/>
            </w:pPr>
            <w:r w:rsidDel="00000000" w:rsidR="00000000" w:rsidRPr="00000000">
              <w:rPr>
                <w:rFonts w:ascii="Times New Roman" w:cs="Times New Roman" w:eastAsia="Times New Roman" w:hAnsi="Times New Roman"/>
                <w:b w:val="1"/>
                <w:bCs w:val="1"/>
                <w:i w:val="0"/>
                <w:iCs w:val="0"/>
                <w:sz w:val="28"/>
                <w:szCs w:val="28"/>
                <w:rtl w:val="0"/>
              </w:rPr>
              <w:t xml:space="preserve">Mô tả</w:t>
            </w:r>
            <w:r w:rsidDel="00000000" w:rsidR="00000000" w:rsidRPr="00000000">
              <w:rPr>
                <w:rtl w:val="0"/>
              </w:rPr>
            </w:r>
          </w:p>
        </w:tc>
        <w:tc>
          <w:tcPr>
            <w:shd w:fill="d9d9d9" w:val="clear"/>
          </w:tcPr>
          <w:p w:rsidR="00000000" w:rsidDel="00000000" w:rsidP="00000000" w:rsidRDefault="00000000" w:rsidRPr="00000000" w14:paraId="0000006B">
            <w:pPr>
              <w:rPr/>
            </w:pPr>
            <w:r w:rsidDel="00000000" w:rsidR="00000000" w:rsidRPr="00000000">
              <w:rPr>
                <w:rFonts w:ascii="Times New Roman" w:cs="Times New Roman" w:eastAsia="Times New Roman" w:hAnsi="Times New Roman"/>
                <w:b w:val="1"/>
                <w:bCs w:val="1"/>
                <w:i w:val="0"/>
                <w:iCs w:val="0"/>
                <w:sz w:val="28"/>
                <w:szCs w:val="28"/>
                <w:rtl w:val="0"/>
              </w:rPr>
              <w:t xml:space="preserve">Ràng buộc</w:t>
            </w:r>
            <w:r w:rsidDel="00000000" w:rsidR="00000000" w:rsidRPr="00000000">
              <w:rPr>
                <w:rtl w:val="0"/>
              </w:rPr>
            </w:r>
          </w:p>
        </w:tc>
      </w:tr>
      <w:tr>
        <w:trPr>
          <w:cantSplit w:val="0"/>
          <w:tblHeader w:val="0"/>
        </w:trPr>
        <w:tc>
          <w:tcPr/>
          <w:p w:rsidR="00000000" w:rsidDel="00000000" w:rsidP="00000000" w:rsidRDefault="00000000" w:rsidRPr="00000000" w14:paraId="0000006C">
            <w:pPr>
              <w:rPr/>
            </w:pPr>
            <w:r w:rsidDel="00000000" w:rsidR="00000000" w:rsidRPr="00000000">
              <w:rPr>
                <w:rFonts w:ascii="Times New Roman" w:cs="Times New Roman" w:eastAsia="Times New Roman" w:hAnsi="Times New Roman"/>
                <w:b w:val="0"/>
                <w:bCs w:val="0"/>
                <w:i w:val="0"/>
                <w:iCs w:val="0"/>
                <w:sz w:val="24"/>
                <w:szCs w:val="24"/>
                <w:rtl w:val="0"/>
              </w:rPr>
              <w:t xml:space="preserve">orderId</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Fonts w:ascii="Times New Roman" w:cs="Times New Roman" w:eastAsia="Times New Roman" w:hAnsi="Times New Roman"/>
                <w:b w:val="0"/>
                <w:bCs w:val="0"/>
                <w:i w:val="0"/>
                <w:iCs w:val="0"/>
                <w:sz w:val="24"/>
                <w:szCs w:val="24"/>
                <w:rtl w:val="0"/>
              </w:rPr>
              <w:t xml:space="preserve">String</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Fonts w:ascii="Times New Roman" w:cs="Times New Roman" w:eastAsia="Times New Roman" w:hAnsi="Times New Roman"/>
                <w:b w:val="0"/>
                <w:bCs w:val="0"/>
                <w:i w:val="0"/>
                <w:iCs w:val="0"/>
                <w:sz w:val="24"/>
                <w:szCs w:val="24"/>
                <w:rtl w:val="0"/>
              </w:rPr>
              <w:t xml:space="preserve">Mã đơn hàng</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b w:val="0"/>
                <w:bCs w:val="0"/>
                <w:i w:val="0"/>
                <w:iCs w:val="0"/>
                <w:sz w:val="24"/>
                <w:szCs w:val="24"/>
                <w:rtl w:val="0"/>
              </w:rPr>
              <w:t xml:space="preserve">Duy nhất, tự sinh (VD: ORD-8801)</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70">
            <w:pPr>
              <w:rPr/>
            </w:pPr>
            <w:r w:rsidDel="00000000" w:rsidR="00000000" w:rsidRPr="00000000">
              <w:rPr>
                <w:rFonts w:ascii="Times New Roman" w:cs="Times New Roman" w:eastAsia="Times New Roman" w:hAnsi="Times New Roman"/>
                <w:b w:val="0"/>
                <w:bCs w:val="0"/>
                <w:i w:val="0"/>
                <w:iCs w:val="0"/>
                <w:sz w:val="24"/>
                <w:szCs w:val="24"/>
                <w:rtl w:val="0"/>
              </w:rPr>
              <w:t xml:space="preserve">customerId</w:t>
            </w:r>
            <w:r w:rsidDel="00000000" w:rsidR="00000000" w:rsidRPr="00000000">
              <w:rPr>
                <w:rtl w:val="0"/>
              </w:rPr>
            </w:r>
          </w:p>
        </w:tc>
        <w:tc>
          <w:tcPr>
            <w:shd w:fill="d6e4f0" w:val="clear"/>
          </w:tcPr>
          <w:p w:rsidR="00000000" w:rsidDel="00000000" w:rsidP="00000000" w:rsidRDefault="00000000" w:rsidRPr="00000000" w14:paraId="00000071">
            <w:pPr>
              <w:rPr/>
            </w:pPr>
            <w:r w:rsidDel="00000000" w:rsidR="00000000" w:rsidRPr="00000000">
              <w:rPr>
                <w:rFonts w:ascii="Times New Roman" w:cs="Times New Roman" w:eastAsia="Times New Roman" w:hAnsi="Times New Roman"/>
                <w:b w:val="0"/>
                <w:bCs w:val="0"/>
                <w:i w:val="0"/>
                <w:iCs w:val="0"/>
                <w:sz w:val="24"/>
                <w:szCs w:val="24"/>
                <w:rtl w:val="0"/>
              </w:rPr>
              <w:t xml:space="preserve">String</w:t>
            </w:r>
            <w:r w:rsidDel="00000000" w:rsidR="00000000" w:rsidRPr="00000000">
              <w:rPr>
                <w:rtl w:val="0"/>
              </w:rPr>
            </w:r>
          </w:p>
        </w:tc>
        <w:tc>
          <w:tcPr>
            <w:shd w:fill="d6e4f0" w:val="clear"/>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b w:val="0"/>
                <w:bCs w:val="0"/>
                <w:i w:val="0"/>
                <w:iCs w:val="0"/>
                <w:sz w:val="24"/>
                <w:szCs w:val="24"/>
                <w:rtl w:val="0"/>
              </w:rPr>
              <w:t xml:space="preserve">Mã khách hàng</w:t>
            </w:r>
            <w:r w:rsidDel="00000000" w:rsidR="00000000" w:rsidRPr="00000000">
              <w:rPr>
                <w:rtl w:val="0"/>
              </w:rPr>
            </w:r>
          </w:p>
        </w:tc>
        <w:tc>
          <w:tcPr>
            <w:shd w:fill="d6e4f0" w:val="clear"/>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b w:val="0"/>
                <w:bCs w:val="0"/>
                <w:i w:val="0"/>
                <w:iCs w:val="0"/>
                <w:sz w:val="24"/>
                <w:szCs w:val="24"/>
                <w:rtl w:val="0"/>
              </w:rPr>
              <w:t xml:space="preserve">Bắt buộc, tham chiếu User</w:t>
            </w:r>
            <w:r w:rsidDel="00000000" w:rsidR="00000000" w:rsidRPr="00000000">
              <w:rPr>
                <w:rtl w:val="0"/>
              </w:rPr>
            </w:r>
          </w:p>
        </w:tc>
      </w:tr>
      <w:tr>
        <w:trPr>
          <w:cantSplit w:val="0"/>
          <w:tblHeader w:val="0"/>
        </w:trPr>
        <w:tc>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b w:val="0"/>
                <w:bCs w:val="0"/>
                <w:i w:val="0"/>
                <w:iCs w:val="0"/>
                <w:sz w:val="24"/>
                <w:szCs w:val="24"/>
                <w:rtl w:val="0"/>
              </w:rPr>
              <w:t xml:space="preserve">orderDate</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b w:val="0"/>
                <w:bCs w:val="0"/>
                <w:i w:val="0"/>
                <w:iCs w:val="0"/>
                <w:sz w:val="24"/>
                <w:szCs w:val="24"/>
                <w:rtl w:val="0"/>
              </w:rPr>
              <w:t xml:space="preserve">DateTime</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Fonts w:ascii="Times New Roman" w:cs="Times New Roman" w:eastAsia="Times New Roman" w:hAnsi="Times New Roman"/>
                <w:b w:val="0"/>
                <w:bCs w:val="0"/>
                <w:i w:val="0"/>
                <w:iCs w:val="0"/>
                <w:sz w:val="24"/>
                <w:szCs w:val="24"/>
                <w:rtl w:val="0"/>
              </w:rPr>
              <w:t xml:space="preserve">Ngày giờ đặt</w:t>
            </w:r>
            <w:r w:rsidDel="00000000" w:rsidR="00000000" w:rsidRPr="00000000">
              <w:rPr>
                <w:rtl w:val="0"/>
              </w:rPr>
            </w:r>
          </w:p>
        </w:tc>
        <w:tc>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b w:val="0"/>
                <w:bCs w:val="0"/>
                <w:i w:val="0"/>
                <w:iCs w:val="0"/>
                <w:sz w:val="24"/>
                <w:szCs w:val="24"/>
                <w:rtl w:val="0"/>
              </w:rPr>
              <w:t xml:space="preserve">Tự động = thời gian hiện tại</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b w:val="0"/>
                <w:bCs w:val="0"/>
                <w:i w:val="0"/>
                <w:iCs w:val="0"/>
                <w:sz w:val="24"/>
                <w:szCs w:val="24"/>
                <w:rtl w:val="0"/>
              </w:rPr>
              <w:t xml:space="preserve">totalAmount</w:t>
            </w:r>
            <w:r w:rsidDel="00000000" w:rsidR="00000000" w:rsidRPr="00000000">
              <w:rPr>
                <w:rtl w:val="0"/>
              </w:rPr>
            </w:r>
          </w:p>
        </w:tc>
        <w:tc>
          <w:tcPr>
            <w:shd w:fill="d6e4f0" w:val="clear"/>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b w:val="0"/>
                <w:bCs w:val="0"/>
                <w:i w:val="0"/>
                <w:iCs w:val="0"/>
                <w:sz w:val="24"/>
                <w:szCs w:val="24"/>
                <w:rtl w:val="0"/>
              </w:rPr>
              <w:t xml:space="preserve">Double</w:t>
            </w:r>
            <w:r w:rsidDel="00000000" w:rsidR="00000000" w:rsidRPr="00000000">
              <w:rPr>
                <w:rtl w:val="0"/>
              </w:rPr>
            </w:r>
          </w:p>
        </w:tc>
        <w:tc>
          <w:tcPr>
            <w:shd w:fill="d6e4f0" w:val="clear"/>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b w:val="0"/>
                <w:bCs w:val="0"/>
                <w:i w:val="0"/>
                <w:iCs w:val="0"/>
                <w:sz w:val="24"/>
                <w:szCs w:val="24"/>
                <w:rtl w:val="0"/>
              </w:rPr>
              <w:t xml:space="preserve">Tổng giá trị đơn</w:t>
            </w:r>
            <w:r w:rsidDel="00000000" w:rsidR="00000000" w:rsidRPr="00000000">
              <w:rPr>
                <w:rtl w:val="0"/>
              </w:rPr>
            </w:r>
          </w:p>
        </w:tc>
        <w:tc>
          <w:tcPr>
            <w:shd w:fill="d6e4f0" w:val="clear"/>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b w:val="0"/>
                <w:bCs w:val="0"/>
                <w:i w:val="0"/>
                <w:iCs w:val="0"/>
                <w:sz w:val="24"/>
                <w:szCs w:val="24"/>
                <w:rtl w:val="0"/>
              </w:rPr>
              <w:t xml:space="preserve">Tự động tính từ các OrderItem</w:t>
            </w:r>
            <w:r w:rsidDel="00000000" w:rsidR="00000000" w:rsidRPr="00000000">
              <w:rPr>
                <w:rtl w:val="0"/>
              </w:rPr>
            </w:r>
          </w:p>
        </w:tc>
      </w:tr>
      <w:tr>
        <w:trPr>
          <w:cantSplit w:val="0"/>
          <w:tblHeader w:val="0"/>
        </w:trPr>
        <w:tc>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b w:val="0"/>
                <w:bCs w:val="0"/>
                <w:i w:val="0"/>
                <w:iCs w:val="0"/>
                <w:sz w:val="24"/>
                <w:szCs w:val="24"/>
                <w:rtl w:val="0"/>
              </w:rPr>
              <w:t xml:space="preserve">channel</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b w:val="0"/>
                <w:bCs w:val="0"/>
                <w:i w:val="0"/>
                <w:iCs w:val="0"/>
                <w:sz w:val="24"/>
                <w:szCs w:val="24"/>
                <w:rtl w:val="0"/>
              </w:rPr>
              <w:t xml:space="preserve">String</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b w:val="0"/>
                <w:bCs w:val="0"/>
                <w:i w:val="0"/>
                <w:iCs w:val="0"/>
                <w:sz w:val="24"/>
                <w:szCs w:val="24"/>
                <w:rtl w:val="0"/>
              </w:rPr>
              <w:t xml:space="preserve">Kênh đặt hàng</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b w:val="0"/>
                <w:bCs w:val="0"/>
                <w:i w:val="0"/>
                <w:iCs w:val="0"/>
                <w:sz w:val="24"/>
                <w:szCs w:val="24"/>
                <w:rtl w:val="0"/>
              </w:rPr>
              <w:t xml:space="preserve">ONLINE_WEB / ONLINE_APP / POS_COUNTER</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b w:val="0"/>
                <w:bCs w:val="0"/>
                <w:i w:val="0"/>
                <w:iCs w:val="0"/>
                <w:sz w:val="24"/>
                <w:szCs w:val="24"/>
                <w:rtl w:val="0"/>
              </w:rPr>
              <w:t xml:space="preserve">status</w:t>
            </w:r>
            <w:r w:rsidDel="00000000" w:rsidR="00000000" w:rsidRPr="00000000">
              <w:rPr>
                <w:rtl w:val="0"/>
              </w:rPr>
            </w:r>
          </w:p>
        </w:tc>
        <w:tc>
          <w:tcPr>
            <w:shd w:fill="d6e4f0" w:val="clear"/>
          </w:tcPr>
          <w:p w:rsidR="00000000" w:rsidDel="00000000" w:rsidP="00000000" w:rsidRDefault="00000000" w:rsidRPr="00000000" w14:paraId="00000081">
            <w:pPr>
              <w:rPr/>
            </w:pPr>
            <w:r w:rsidDel="00000000" w:rsidR="00000000" w:rsidRPr="00000000">
              <w:rPr>
                <w:rFonts w:ascii="Times New Roman" w:cs="Times New Roman" w:eastAsia="Times New Roman" w:hAnsi="Times New Roman"/>
                <w:b w:val="0"/>
                <w:bCs w:val="0"/>
                <w:i w:val="0"/>
                <w:iCs w:val="0"/>
                <w:sz w:val="24"/>
                <w:szCs w:val="24"/>
                <w:rtl w:val="0"/>
              </w:rPr>
              <w:t xml:space="preserve">String</w:t>
            </w:r>
            <w:r w:rsidDel="00000000" w:rsidR="00000000" w:rsidRPr="00000000">
              <w:rPr>
                <w:rtl w:val="0"/>
              </w:rPr>
            </w:r>
          </w:p>
        </w:tc>
        <w:tc>
          <w:tcPr>
            <w:shd w:fill="d6e4f0" w:val="clear"/>
          </w:tcPr>
          <w:p w:rsidR="00000000" w:rsidDel="00000000" w:rsidP="00000000" w:rsidRDefault="00000000" w:rsidRPr="00000000" w14:paraId="00000082">
            <w:pPr>
              <w:rPr/>
            </w:pPr>
            <w:r w:rsidDel="00000000" w:rsidR="00000000" w:rsidRPr="00000000">
              <w:rPr>
                <w:rFonts w:ascii="Times New Roman" w:cs="Times New Roman" w:eastAsia="Times New Roman" w:hAnsi="Times New Roman"/>
                <w:b w:val="0"/>
                <w:bCs w:val="0"/>
                <w:i w:val="0"/>
                <w:iCs w:val="0"/>
                <w:sz w:val="24"/>
                <w:szCs w:val="24"/>
                <w:rtl w:val="0"/>
              </w:rPr>
              <w:t xml:space="preserve">Trạng thái đơn</w:t>
            </w:r>
            <w:r w:rsidDel="00000000" w:rsidR="00000000" w:rsidRPr="00000000">
              <w:rPr>
                <w:rtl w:val="0"/>
              </w:rPr>
            </w:r>
          </w:p>
        </w:tc>
        <w:tc>
          <w:tcPr>
            <w:shd w:fill="d6e4f0" w:val="clear"/>
          </w:tcPr>
          <w:p w:rsidR="00000000" w:rsidDel="00000000" w:rsidP="00000000" w:rsidRDefault="00000000" w:rsidRPr="00000000" w14:paraId="00000083">
            <w:pPr>
              <w:rPr/>
            </w:pPr>
            <w:r w:rsidDel="00000000" w:rsidR="00000000" w:rsidRPr="00000000">
              <w:rPr>
                <w:rFonts w:ascii="Times New Roman" w:cs="Times New Roman" w:eastAsia="Times New Roman" w:hAnsi="Times New Roman"/>
                <w:b w:val="0"/>
                <w:bCs w:val="0"/>
                <w:i w:val="0"/>
                <w:iCs w:val="0"/>
                <w:sz w:val="24"/>
                <w:szCs w:val="24"/>
                <w:rtl w:val="0"/>
              </w:rPr>
              <w:t xml:space="preserve">PENDING / CONFIRMED / PROCESSING / SHIPPED / COMPLETED / CANCELLED</w:t>
            </w:r>
            <w:r w:rsidDel="00000000" w:rsidR="00000000" w:rsidRPr="00000000">
              <w:rPr>
                <w:rtl w:val="0"/>
              </w:rPr>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Times New Roman" w:cs="Times New Roman" w:eastAsia="Times New Roman" w:hAnsi="Times New Roman"/>
          <w:b w:val="1"/>
          <w:bCs w:val="1"/>
          <w:i w:val="0"/>
          <w:iCs w:val="0"/>
          <w:sz w:val="28"/>
          <w:szCs w:val="28"/>
          <w:rtl w:val="0"/>
        </w:rPr>
        <w:t xml:space="preserve">4. Chi tiết Đơn hàng (OrderItem)</w:t>
      </w:r>
      <w:r w:rsidDel="00000000" w:rsidR="00000000" w:rsidRPr="00000000">
        <w:rPr>
          <w:rtl w:val="0"/>
        </w:rPr>
      </w:r>
    </w:p>
    <w:tbl>
      <w:tblPr>
        <w:tblStyle w:val="Table4"/>
        <w:tblW w:w="9404.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d9d9d9" w:val="clear"/>
          </w:tcPr>
          <w:p w:rsidR="00000000" w:rsidDel="00000000" w:rsidP="00000000" w:rsidRDefault="00000000" w:rsidRPr="00000000" w14:paraId="00000086">
            <w:pPr>
              <w:rPr/>
            </w:pPr>
            <w:r w:rsidDel="00000000" w:rsidR="00000000" w:rsidRPr="00000000">
              <w:rPr>
                <w:rFonts w:ascii="Times New Roman" w:cs="Times New Roman" w:eastAsia="Times New Roman" w:hAnsi="Times New Roman"/>
                <w:b w:val="1"/>
                <w:bCs w:val="1"/>
                <w:i w:val="0"/>
                <w:iCs w:val="0"/>
                <w:sz w:val="28"/>
                <w:szCs w:val="28"/>
                <w:rtl w:val="0"/>
              </w:rPr>
              <w:t xml:space="preserve">Thuộc tính</w:t>
            </w:r>
            <w:r w:rsidDel="00000000" w:rsidR="00000000" w:rsidRPr="00000000">
              <w:rPr>
                <w:rtl w:val="0"/>
              </w:rPr>
            </w:r>
          </w:p>
        </w:tc>
        <w:tc>
          <w:tcPr>
            <w:shd w:fill="d9d9d9" w:val="clear"/>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b w:val="1"/>
                <w:bCs w:val="1"/>
                <w:i w:val="0"/>
                <w:iCs w:val="0"/>
                <w:sz w:val="28"/>
                <w:szCs w:val="28"/>
                <w:rtl w:val="0"/>
              </w:rPr>
              <w:t xml:space="preserve">Kiểu dữ liệu</w:t>
            </w:r>
            <w:r w:rsidDel="00000000" w:rsidR="00000000" w:rsidRPr="00000000">
              <w:rPr>
                <w:rtl w:val="0"/>
              </w:rPr>
            </w:r>
          </w:p>
        </w:tc>
        <w:tc>
          <w:tcPr>
            <w:shd w:fill="d9d9d9" w:val="clear"/>
          </w:tcPr>
          <w:p w:rsidR="00000000" w:rsidDel="00000000" w:rsidP="00000000" w:rsidRDefault="00000000" w:rsidRPr="00000000" w14:paraId="00000088">
            <w:pPr>
              <w:rPr/>
            </w:pPr>
            <w:r w:rsidDel="00000000" w:rsidR="00000000" w:rsidRPr="00000000">
              <w:rPr>
                <w:rFonts w:ascii="Times New Roman" w:cs="Times New Roman" w:eastAsia="Times New Roman" w:hAnsi="Times New Roman"/>
                <w:b w:val="1"/>
                <w:bCs w:val="1"/>
                <w:i w:val="0"/>
                <w:iCs w:val="0"/>
                <w:sz w:val="28"/>
                <w:szCs w:val="28"/>
                <w:rtl w:val="0"/>
              </w:rPr>
              <w:t xml:space="preserve">Mô tả</w:t>
            </w:r>
            <w:r w:rsidDel="00000000" w:rsidR="00000000" w:rsidRPr="00000000">
              <w:rPr>
                <w:rtl w:val="0"/>
              </w:rPr>
            </w:r>
          </w:p>
        </w:tc>
        <w:tc>
          <w:tcPr>
            <w:shd w:fill="d9d9d9" w:val="clear"/>
          </w:tcPr>
          <w:p w:rsidR="00000000" w:rsidDel="00000000" w:rsidP="00000000" w:rsidRDefault="00000000" w:rsidRPr="00000000" w14:paraId="00000089">
            <w:pPr>
              <w:rPr/>
            </w:pPr>
            <w:r w:rsidDel="00000000" w:rsidR="00000000" w:rsidRPr="00000000">
              <w:rPr>
                <w:rFonts w:ascii="Times New Roman" w:cs="Times New Roman" w:eastAsia="Times New Roman" w:hAnsi="Times New Roman"/>
                <w:b w:val="1"/>
                <w:bCs w:val="1"/>
                <w:i w:val="0"/>
                <w:iCs w:val="0"/>
                <w:sz w:val="28"/>
                <w:szCs w:val="28"/>
                <w:rtl w:val="0"/>
              </w:rPr>
              <w:t xml:space="preserve">Ràng buộc</w:t>
            </w:r>
            <w:r w:rsidDel="00000000" w:rsidR="00000000" w:rsidRPr="00000000">
              <w:rPr>
                <w:rtl w:val="0"/>
              </w:rPr>
            </w:r>
          </w:p>
        </w:tc>
      </w:tr>
      <w:tr>
        <w:trPr>
          <w:cantSplit w:val="0"/>
          <w:tblHeader w:val="0"/>
        </w:trPr>
        <w:tc>
          <w:tcPr/>
          <w:p w:rsidR="00000000" w:rsidDel="00000000" w:rsidP="00000000" w:rsidRDefault="00000000" w:rsidRPr="00000000" w14:paraId="0000008A">
            <w:pPr>
              <w:rPr/>
            </w:pPr>
            <w:r w:rsidDel="00000000" w:rsidR="00000000" w:rsidRPr="00000000">
              <w:rPr>
                <w:rFonts w:ascii="Times New Roman" w:cs="Times New Roman" w:eastAsia="Times New Roman" w:hAnsi="Times New Roman"/>
                <w:b w:val="0"/>
                <w:bCs w:val="0"/>
                <w:i w:val="0"/>
                <w:iCs w:val="0"/>
                <w:sz w:val="24"/>
                <w:szCs w:val="24"/>
                <w:rtl w:val="0"/>
              </w:rPr>
              <w:t xml:space="preserve">orderId</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Fonts w:ascii="Times New Roman" w:cs="Times New Roman" w:eastAsia="Times New Roman" w:hAnsi="Times New Roman"/>
                <w:b w:val="0"/>
                <w:bCs w:val="0"/>
                <w:i w:val="0"/>
                <w:iCs w:val="0"/>
                <w:sz w:val="24"/>
                <w:szCs w:val="24"/>
                <w:rtl w:val="0"/>
              </w:rPr>
              <w:t xml:space="preserve">String</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Fonts w:ascii="Times New Roman" w:cs="Times New Roman" w:eastAsia="Times New Roman" w:hAnsi="Times New Roman"/>
                <w:b w:val="0"/>
                <w:bCs w:val="0"/>
                <w:i w:val="0"/>
                <w:iCs w:val="0"/>
                <w:sz w:val="24"/>
                <w:szCs w:val="24"/>
                <w:rtl w:val="0"/>
              </w:rPr>
              <w:t xml:space="preserve">Mã đơn hàng</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b w:val="0"/>
                <w:bCs w:val="0"/>
                <w:i w:val="0"/>
                <w:iCs w:val="0"/>
                <w:sz w:val="24"/>
                <w:szCs w:val="24"/>
                <w:rtl w:val="0"/>
              </w:rPr>
              <w:t xml:space="preserve">Bắt buộc, tham chiếu Order</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8E">
            <w:pPr>
              <w:rPr/>
            </w:pPr>
            <w:r w:rsidDel="00000000" w:rsidR="00000000" w:rsidRPr="00000000">
              <w:rPr>
                <w:rFonts w:ascii="Times New Roman" w:cs="Times New Roman" w:eastAsia="Times New Roman" w:hAnsi="Times New Roman"/>
                <w:b w:val="0"/>
                <w:bCs w:val="0"/>
                <w:i w:val="0"/>
                <w:iCs w:val="0"/>
                <w:sz w:val="24"/>
                <w:szCs w:val="24"/>
                <w:rtl w:val="0"/>
              </w:rPr>
              <w:t xml:space="preserve">productId</w:t>
            </w:r>
            <w:r w:rsidDel="00000000" w:rsidR="00000000" w:rsidRPr="00000000">
              <w:rPr>
                <w:rtl w:val="0"/>
              </w:rPr>
            </w:r>
          </w:p>
        </w:tc>
        <w:tc>
          <w:tcPr>
            <w:shd w:fill="d6e4f0" w:val="clear"/>
          </w:tcPr>
          <w:p w:rsidR="00000000" w:rsidDel="00000000" w:rsidP="00000000" w:rsidRDefault="00000000" w:rsidRPr="00000000" w14:paraId="0000008F">
            <w:pPr>
              <w:rPr/>
            </w:pPr>
            <w:r w:rsidDel="00000000" w:rsidR="00000000" w:rsidRPr="00000000">
              <w:rPr>
                <w:rFonts w:ascii="Times New Roman" w:cs="Times New Roman" w:eastAsia="Times New Roman" w:hAnsi="Times New Roman"/>
                <w:b w:val="0"/>
                <w:bCs w:val="0"/>
                <w:i w:val="0"/>
                <w:iCs w:val="0"/>
                <w:sz w:val="24"/>
                <w:szCs w:val="24"/>
                <w:rtl w:val="0"/>
              </w:rPr>
              <w:t xml:space="preserve">String</w:t>
            </w:r>
            <w:r w:rsidDel="00000000" w:rsidR="00000000" w:rsidRPr="00000000">
              <w:rPr>
                <w:rtl w:val="0"/>
              </w:rPr>
            </w:r>
          </w:p>
        </w:tc>
        <w:tc>
          <w:tcPr>
            <w:shd w:fill="d6e4f0" w:val="clear"/>
          </w:tcPr>
          <w:p w:rsidR="00000000" w:rsidDel="00000000" w:rsidP="00000000" w:rsidRDefault="00000000" w:rsidRPr="00000000" w14:paraId="00000090">
            <w:pPr>
              <w:rPr/>
            </w:pPr>
            <w:r w:rsidDel="00000000" w:rsidR="00000000" w:rsidRPr="00000000">
              <w:rPr>
                <w:rFonts w:ascii="Times New Roman" w:cs="Times New Roman" w:eastAsia="Times New Roman" w:hAnsi="Times New Roman"/>
                <w:b w:val="0"/>
                <w:bCs w:val="0"/>
                <w:i w:val="0"/>
                <w:iCs w:val="0"/>
                <w:sz w:val="24"/>
                <w:szCs w:val="24"/>
                <w:rtl w:val="0"/>
              </w:rPr>
              <w:t xml:space="preserve">Mã sản phẩm</w:t>
            </w:r>
            <w:r w:rsidDel="00000000" w:rsidR="00000000" w:rsidRPr="00000000">
              <w:rPr>
                <w:rtl w:val="0"/>
              </w:rPr>
            </w:r>
          </w:p>
        </w:tc>
        <w:tc>
          <w:tcPr>
            <w:shd w:fill="d6e4f0" w:val="clear"/>
          </w:tcPr>
          <w:p w:rsidR="00000000" w:rsidDel="00000000" w:rsidP="00000000" w:rsidRDefault="00000000" w:rsidRPr="00000000" w14:paraId="00000091">
            <w:pPr>
              <w:rPr/>
            </w:pPr>
            <w:r w:rsidDel="00000000" w:rsidR="00000000" w:rsidRPr="00000000">
              <w:rPr>
                <w:rFonts w:ascii="Times New Roman" w:cs="Times New Roman" w:eastAsia="Times New Roman" w:hAnsi="Times New Roman"/>
                <w:b w:val="0"/>
                <w:bCs w:val="0"/>
                <w:i w:val="0"/>
                <w:iCs w:val="0"/>
                <w:sz w:val="24"/>
                <w:szCs w:val="24"/>
                <w:rtl w:val="0"/>
              </w:rPr>
              <w:t xml:space="preserve">Bắt buộc, tham chiếu Product</w:t>
            </w:r>
            <w:r w:rsidDel="00000000" w:rsidR="00000000" w:rsidRPr="00000000">
              <w:rPr>
                <w:rtl w:val="0"/>
              </w:rPr>
            </w:r>
          </w:p>
        </w:tc>
      </w:tr>
      <w:tr>
        <w:trPr>
          <w:cantSplit w:val="0"/>
          <w:tblHeader w:val="0"/>
        </w:trPr>
        <w:tc>
          <w:tcPr/>
          <w:p w:rsidR="00000000" w:rsidDel="00000000" w:rsidP="00000000" w:rsidRDefault="00000000" w:rsidRPr="00000000" w14:paraId="00000092">
            <w:pPr>
              <w:rPr/>
            </w:pPr>
            <w:r w:rsidDel="00000000" w:rsidR="00000000" w:rsidRPr="00000000">
              <w:rPr>
                <w:rFonts w:ascii="Times New Roman" w:cs="Times New Roman" w:eastAsia="Times New Roman" w:hAnsi="Times New Roman"/>
                <w:b w:val="0"/>
                <w:bCs w:val="0"/>
                <w:i w:val="0"/>
                <w:iCs w:val="0"/>
                <w:sz w:val="24"/>
                <w:szCs w:val="24"/>
                <w:rtl w:val="0"/>
              </w:rPr>
              <w:t xml:space="preserve">quantity</w:t>
            </w:r>
            <w:r w:rsidDel="00000000" w:rsidR="00000000" w:rsidRPr="00000000">
              <w:rPr>
                <w:rtl w:val="0"/>
              </w:rPr>
            </w:r>
          </w:p>
        </w:tc>
        <w:tc>
          <w:tcPr/>
          <w:p w:rsidR="00000000" w:rsidDel="00000000" w:rsidP="00000000" w:rsidRDefault="00000000" w:rsidRPr="00000000" w14:paraId="00000093">
            <w:pPr>
              <w:rPr/>
            </w:pPr>
            <w:r w:rsidDel="00000000" w:rsidR="00000000" w:rsidRPr="00000000">
              <w:rPr>
                <w:rFonts w:ascii="Times New Roman" w:cs="Times New Roman" w:eastAsia="Times New Roman" w:hAnsi="Times New Roman"/>
                <w:b w:val="0"/>
                <w:bCs w:val="0"/>
                <w:i w:val="0"/>
                <w:iCs w:val="0"/>
                <w:sz w:val="24"/>
                <w:szCs w:val="24"/>
                <w:rtl w:val="0"/>
              </w:rPr>
              <w:t xml:space="preserve">Integer</w:t>
            </w:r>
            <w:r w:rsidDel="00000000" w:rsidR="00000000" w:rsidRPr="00000000">
              <w:rPr>
                <w:rtl w:val="0"/>
              </w:rPr>
            </w:r>
          </w:p>
        </w:tc>
        <w:tc>
          <w:tcPr/>
          <w:p w:rsidR="00000000" w:rsidDel="00000000" w:rsidP="00000000" w:rsidRDefault="00000000" w:rsidRPr="00000000" w14:paraId="00000094">
            <w:pPr>
              <w:rPr/>
            </w:pPr>
            <w:r w:rsidDel="00000000" w:rsidR="00000000" w:rsidRPr="00000000">
              <w:rPr>
                <w:rFonts w:ascii="Times New Roman" w:cs="Times New Roman" w:eastAsia="Times New Roman" w:hAnsi="Times New Roman"/>
                <w:b w:val="0"/>
                <w:bCs w:val="0"/>
                <w:i w:val="0"/>
                <w:iCs w:val="0"/>
                <w:sz w:val="24"/>
                <w:szCs w:val="24"/>
                <w:rtl w:val="0"/>
              </w:rPr>
              <w:t xml:space="preserve">Số lượng đặt</w:t>
            </w:r>
            <w:r w:rsidDel="00000000" w:rsidR="00000000" w:rsidRPr="00000000">
              <w:rPr>
                <w:rtl w:val="0"/>
              </w:rPr>
            </w:r>
          </w:p>
        </w:tc>
        <w:tc>
          <w:tcPr/>
          <w:p w:rsidR="00000000" w:rsidDel="00000000" w:rsidP="00000000" w:rsidRDefault="00000000" w:rsidRPr="00000000" w14:paraId="00000095">
            <w:pPr>
              <w:rPr/>
            </w:pPr>
            <w:r w:rsidDel="00000000" w:rsidR="00000000" w:rsidRPr="00000000">
              <w:rPr>
                <w:rFonts w:ascii="Times New Roman" w:cs="Times New Roman" w:eastAsia="Times New Roman" w:hAnsi="Times New Roman"/>
                <w:b w:val="0"/>
                <w:bCs w:val="0"/>
                <w:i w:val="0"/>
                <w:iCs w:val="0"/>
                <w:sz w:val="24"/>
                <w:szCs w:val="24"/>
                <w:rtl w:val="0"/>
              </w:rPr>
              <w:t xml:space="preserve">Bắt buộc, &gt;= 1</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96">
            <w:pPr>
              <w:rPr/>
            </w:pPr>
            <w:r w:rsidDel="00000000" w:rsidR="00000000" w:rsidRPr="00000000">
              <w:rPr>
                <w:rFonts w:ascii="Times New Roman" w:cs="Times New Roman" w:eastAsia="Times New Roman" w:hAnsi="Times New Roman"/>
                <w:b w:val="0"/>
                <w:bCs w:val="0"/>
                <w:i w:val="0"/>
                <w:iCs w:val="0"/>
                <w:sz w:val="24"/>
                <w:szCs w:val="24"/>
                <w:rtl w:val="0"/>
              </w:rPr>
              <w:t xml:space="preserve">price</w:t>
            </w:r>
            <w:r w:rsidDel="00000000" w:rsidR="00000000" w:rsidRPr="00000000">
              <w:rPr>
                <w:rtl w:val="0"/>
              </w:rPr>
            </w:r>
          </w:p>
        </w:tc>
        <w:tc>
          <w:tcPr>
            <w:shd w:fill="d6e4f0" w:val="clear"/>
          </w:tcPr>
          <w:p w:rsidR="00000000" w:rsidDel="00000000" w:rsidP="00000000" w:rsidRDefault="00000000" w:rsidRPr="00000000" w14:paraId="00000097">
            <w:pPr>
              <w:rPr/>
            </w:pPr>
            <w:r w:rsidDel="00000000" w:rsidR="00000000" w:rsidRPr="00000000">
              <w:rPr>
                <w:rFonts w:ascii="Times New Roman" w:cs="Times New Roman" w:eastAsia="Times New Roman" w:hAnsi="Times New Roman"/>
                <w:b w:val="0"/>
                <w:bCs w:val="0"/>
                <w:i w:val="0"/>
                <w:iCs w:val="0"/>
                <w:sz w:val="24"/>
                <w:szCs w:val="24"/>
                <w:rtl w:val="0"/>
              </w:rPr>
              <w:t xml:space="preserve">Double</w:t>
            </w:r>
            <w:r w:rsidDel="00000000" w:rsidR="00000000" w:rsidRPr="00000000">
              <w:rPr>
                <w:rtl w:val="0"/>
              </w:rPr>
            </w:r>
          </w:p>
        </w:tc>
        <w:tc>
          <w:tcPr>
            <w:shd w:fill="d6e4f0" w:val="clear"/>
          </w:tcPr>
          <w:p w:rsidR="00000000" w:rsidDel="00000000" w:rsidP="00000000" w:rsidRDefault="00000000" w:rsidRPr="00000000" w14:paraId="00000098">
            <w:pPr>
              <w:rPr/>
            </w:pPr>
            <w:r w:rsidDel="00000000" w:rsidR="00000000" w:rsidRPr="00000000">
              <w:rPr>
                <w:rFonts w:ascii="Times New Roman" w:cs="Times New Roman" w:eastAsia="Times New Roman" w:hAnsi="Times New Roman"/>
                <w:b w:val="0"/>
                <w:bCs w:val="0"/>
                <w:i w:val="0"/>
                <w:iCs w:val="0"/>
                <w:sz w:val="24"/>
                <w:szCs w:val="24"/>
                <w:rtl w:val="0"/>
              </w:rPr>
              <w:t xml:space="preserve">Đơn giá tại thời điểm</w:t>
            </w:r>
            <w:r w:rsidDel="00000000" w:rsidR="00000000" w:rsidRPr="00000000">
              <w:rPr>
                <w:rtl w:val="0"/>
              </w:rPr>
            </w:r>
          </w:p>
        </w:tc>
        <w:tc>
          <w:tcPr>
            <w:shd w:fill="d6e4f0" w:val="clear"/>
          </w:tcPr>
          <w:p w:rsidR="00000000" w:rsidDel="00000000" w:rsidP="00000000" w:rsidRDefault="00000000" w:rsidRPr="00000000" w14:paraId="00000099">
            <w:pPr>
              <w:rPr/>
            </w:pPr>
            <w:r w:rsidDel="00000000" w:rsidR="00000000" w:rsidRPr="00000000">
              <w:rPr>
                <w:rFonts w:ascii="Times New Roman" w:cs="Times New Roman" w:eastAsia="Times New Roman" w:hAnsi="Times New Roman"/>
                <w:b w:val="0"/>
                <w:bCs w:val="0"/>
                <w:i w:val="0"/>
                <w:iCs w:val="0"/>
                <w:sz w:val="24"/>
                <w:szCs w:val="24"/>
                <w:rtl w:val="0"/>
              </w:rPr>
              <w:t xml:space="preserve">Bắt buộc, &gt; 0</w:t>
            </w:r>
            <w:r w:rsidDel="00000000" w:rsidR="00000000" w:rsidRPr="00000000">
              <w:rPr>
                <w:rtl w:val="0"/>
              </w:rPr>
            </w:r>
          </w:p>
        </w:tc>
      </w:tr>
      <w:tr>
        <w:trPr>
          <w:cantSplit w:val="0"/>
          <w:tblHeader w:val="0"/>
        </w:trPr>
        <w:tc>
          <w:tcPr/>
          <w:p w:rsidR="00000000" w:rsidDel="00000000" w:rsidP="00000000" w:rsidRDefault="00000000" w:rsidRPr="00000000" w14:paraId="0000009A">
            <w:pPr>
              <w:rPr/>
            </w:pPr>
            <w:r w:rsidDel="00000000" w:rsidR="00000000" w:rsidRPr="00000000">
              <w:rPr>
                <w:rFonts w:ascii="Times New Roman" w:cs="Times New Roman" w:eastAsia="Times New Roman" w:hAnsi="Times New Roman"/>
                <w:b w:val="0"/>
                <w:bCs w:val="0"/>
                <w:i w:val="0"/>
                <w:iCs w:val="0"/>
                <w:sz w:val="24"/>
                <w:szCs w:val="24"/>
                <w:rtl w:val="0"/>
              </w:rPr>
              <w:t xml:space="preserve">lineTotal</w:t>
            </w:r>
            <w:r w:rsidDel="00000000" w:rsidR="00000000" w:rsidRPr="00000000">
              <w:rPr>
                <w:rtl w:val="0"/>
              </w:rPr>
            </w:r>
          </w:p>
        </w:tc>
        <w:tc>
          <w:tcPr/>
          <w:p w:rsidR="00000000" w:rsidDel="00000000" w:rsidP="00000000" w:rsidRDefault="00000000" w:rsidRPr="00000000" w14:paraId="0000009B">
            <w:pPr>
              <w:rPr/>
            </w:pPr>
            <w:r w:rsidDel="00000000" w:rsidR="00000000" w:rsidRPr="00000000">
              <w:rPr>
                <w:rFonts w:ascii="Times New Roman" w:cs="Times New Roman" w:eastAsia="Times New Roman" w:hAnsi="Times New Roman"/>
                <w:b w:val="0"/>
                <w:bCs w:val="0"/>
                <w:i w:val="0"/>
                <w:iCs w:val="0"/>
                <w:sz w:val="24"/>
                <w:szCs w:val="24"/>
                <w:rtl w:val="0"/>
              </w:rPr>
              <w:t xml:space="preserve">Double</w:t>
            </w:r>
            <w:r w:rsidDel="00000000" w:rsidR="00000000" w:rsidRPr="00000000">
              <w:rPr>
                <w:rtl w:val="0"/>
              </w:rPr>
            </w:r>
          </w:p>
        </w:tc>
        <w:tc>
          <w:tcPr/>
          <w:p w:rsidR="00000000" w:rsidDel="00000000" w:rsidP="00000000" w:rsidRDefault="00000000" w:rsidRPr="00000000" w14:paraId="0000009C">
            <w:pPr>
              <w:rPr/>
            </w:pPr>
            <w:r w:rsidDel="00000000" w:rsidR="00000000" w:rsidRPr="00000000">
              <w:rPr>
                <w:rFonts w:ascii="Times New Roman" w:cs="Times New Roman" w:eastAsia="Times New Roman" w:hAnsi="Times New Roman"/>
                <w:b w:val="0"/>
                <w:bCs w:val="0"/>
                <w:i w:val="0"/>
                <w:iCs w:val="0"/>
                <w:sz w:val="24"/>
                <w:szCs w:val="24"/>
                <w:rtl w:val="0"/>
              </w:rPr>
              <w:t xml:space="preserve">Thành tiền</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Fonts w:ascii="Times New Roman" w:cs="Times New Roman" w:eastAsia="Times New Roman" w:hAnsi="Times New Roman"/>
                <w:b w:val="0"/>
                <w:bCs w:val="0"/>
                <w:i w:val="0"/>
                <w:iCs w:val="0"/>
                <w:sz w:val="24"/>
                <w:szCs w:val="24"/>
                <w:rtl w:val="0"/>
              </w:rPr>
              <w:t xml:space="preserve">Tự tính = quantity * price</w:t>
            </w:r>
            <w:r w:rsidDel="00000000" w:rsidR="00000000" w:rsidRPr="00000000">
              <w:rPr>
                <w:rtl w:val="0"/>
              </w:rPr>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Times New Roman" w:cs="Times New Roman" w:eastAsia="Times New Roman" w:hAnsi="Times New Roman"/>
          <w:b w:val="1"/>
          <w:bCs w:val="1"/>
          <w:i w:val="0"/>
          <w:iCs w:val="0"/>
          <w:sz w:val="28"/>
          <w:szCs w:val="28"/>
          <w:rtl w:val="0"/>
        </w:rPr>
        <w:t xml:space="preserve">5. Thanh toán (Payment)</w:t>
      </w:r>
      <w:r w:rsidDel="00000000" w:rsidR="00000000" w:rsidRPr="00000000">
        <w:rPr>
          <w:rtl w:val="0"/>
        </w:rPr>
      </w:r>
    </w:p>
    <w:tbl>
      <w:tblPr>
        <w:tblStyle w:val="Table5"/>
        <w:tblW w:w="9404.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d9d9d9" w:val="clear"/>
          </w:tcPr>
          <w:p w:rsidR="00000000" w:rsidDel="00000000" w:rsidP="00000000" w:rsidRDefault="00000000" w:rsidRPr="00000000" w14:paraId="000000A0">
            <w:pPr>
              <w:rPr/>
            </w:pPr>
            <w:r w:rsidDel="00000000" w:rsidR="00000000" w:rsidRPr="00000000">
              <w:rPr>
                <w:rFonts w:ascii="Times New Roman" w:cs="Times New Roman" w:eastAsia="Times New Roman" w:hAnsi="Times New Roman"/>
                <w:b w:val="1"/>
                <w:bCs w:val="1"/>
                <w:i w:val="0"/>
                <w:iCs w:val="0"/>
                <w:sz w:val="28"/>
                <w:szCs w:val="28"/>
                <w:rtl w:val="0"/>
              </w:rPr>
              <w:t xml:space="preserve">Thuộc tính</w:t>
            </w:r>
            <w:r w:rsidDel="00000000" w:rsidR="00000000" w:rsidRPr="00000000">
              <w:rPr>
                <w:rtl w:val="0"/>
              </w:rPr>
            </w:r>
          </w:p>
        </w:tc>
        <w:tc>
          <w:tcPr>
            <w:shd w:fill="d9d9d9" w:val="clear"/>
          </w:tcPr>
          <w:p w:rsidR="00000000" w:rsidDel="00000000" w:rsidP="00000000" w:rsidRDefault="00000000" w:rsidRPr="00000000" w14:paraId="000000A1">
            <w:pPr>
              <w:rPr/>
            </w:pPr>
            <w:r w:rsidDel="00000000" w:rsidR="00000000" w:rsidRPr="00000000">
              <w:rPr>
                <w:rFonts w:ascii="Times New Roman" w:cs="Times New Roman" w:eastAsia="Times New Roman" w:hAnsi="Times New Roman"/>
                <w:b w:val="1"/>
                <w:bCs w:val="1"/>
                <w:i w:val="0"/>
                <w:iCs w:val="0"/>
                <w:sz w:val="28"/>
                <w:szCs w:val="28"/>
                <w:rtl w:val="0"/>
              </w:rPr>
              <w:t xml:space="preserve">Kiểu dữ liệu</w:t>
            </w:r>
            <w:r w:rsidDel="00000000" w:rsidR="00000000" w:rsidRPr="00000000">
              <w:rPr>
                <w:rtl w:val="0"/>
              </w:rPr>
            </w:r>
          </w:p>
        </w:tc>
        <w:tc>
          <w:tcPr>
            <w:shd w:fill="d9d9d9" w:val="clear"/>
          </w:tcPr>
          <w:p w:rsidR="00000000" w:rsidDel="00000000" w:rsidP="00000000" w:rsidRDefault="00000000" w:rsidRPr="00000000" w14:paraId="000000A2">
            <w:pPr>
              <w:rPr/>
            </w:pPr>
            <w:r w:rsidDel="00000000" w:rsidR="00000000" w:rsidRPr="00000000">
              <w:rPr>
                <w:rFonts w:ascii="Times New Roman" w:cs="Times New Roman" w:eastAsia="Times New Roman" w:hAnsi="Times New Roman"/>
                <w:b w:val="1"/>
                <w:bCs w:val="1"/>
                <w:i w:val="0"/>
                <w:iCs w:val="0"/>
                <w:sz w:val="28"/>
                <w:szCs w:val="28"/>
                <w:rtl w:val="0"/>
              </w:rPr>
              <w:t xml:space="preserve">Mô tả</w:t>
            </w:r>
            <w:r w:rsidDel="00000000" w:rsidR="00000000" w:rsidRPr="00000000">
              <w:rPr>
                <w:rtl w:val="0"/>
              </w:rPr>
            </w:r>
          </w:p>
        </w:tc>
        <w:tc>
          <w:tcPr>
            <w:shd w:fill="d9d9d9" w:val="clear"/>
          </w:tcPr>
          <w:p w:rsidR="00000000" w:rsidDel="00000000" w:rsidP="00000000" w:rsidRDefault="00000000" w:rsidRPr="00000000" w14:paraId="000000A3">
            <w:pPr>
              <w:rPr/>
            </w:pPr>
            <w:r w:rsidDel="00000000" w:rsidR="00000000" w:rsidRPr="00000000">
              <w:rPr>
                <w:rFonts w:ascii="Times New Roman" w:cs="Times New Roman" w:eastAsia="Times New Roman" w:hAnsi="Times New Roman"/>
                <w:b w:val="1"/>
                <w:bCs w:val="1"/>
                <w:i w:val="0"/>
                <w:iCs w:val="0"/>
                <w:sz w:val="28"/>
                <w:szCs w:val="28"/>
                <w:rtl w:val="0"/>
              </w:rPr>
              <w:t xml:space="preserve">Ràng buộc</w:t>
            </w:r>
            <w:r w:rsidDel="00000000" w:rsidR="00000000" w:rsidRPr="00000000">
              <w:rPr>
                <w:rtl w:val="0"/>
              </w:rPr>
            </w:r>
          </w:p>
        </w:tc>
      </w:tr>
      <w:tr>
        <w:trPr>
          <w:cantSplit w:val="0"/>
          <w:tblHeader w:val="0"/>
        </w:trPr>
        <w:tc>
          <w:tcPr/>
          <w:p w:rsidR="00000000" w:rsidDel="00000000" w:rsidP="00000000" w:rsidRDefault="00000000" w:rsidRPr="00000000" w14:paraId="000000A4">
            <w:pPr>
              <w:rPr/>
            </w:pPr>
            <w:r w:rsidDel="00000000" w:rsidR="00000000" w:rsidRPr="00000000">
              <w:rPr>
                <w:rFonts w:ascii="Times New Roman" w:cs="Times New Roman" w:eastAsia="Times New Roman" w:hAnsi="Times New Roman"/>
                <w:b w:val="0"/>
                <w:bCs w:val="0"/>
                <w:i w:val="0"/>
                <w:iCs w:val="0"/>
                <w:sz w:val="24"/>
                <w:szCs w:val="24"/>
                <w:rtl w:val="0"/>
              </w:rPr>
              <w:t xml:space="preserve">paymentId</w:t>
            </w:r>
            <w:r w:rsidDel="00000000" w:rsidR="00000000" w:rsidRPr="00000000">
              <w:rPr>
                <w:rtl w:val="0"/>
              </w:rPr>
            </w:r>
          </w:p>
        </w:tc>
        <w:tc>
          <w:tcPr/>
          <w:p w:rsidR="00000000" w:rsidDel="00000000" w:rsidP="00000000" w:rsidRDefault="00000000" w:rsidRPr="00000000" w14:paraId="000000A5">
            <w:pPr>
              <w:rPr/>
            </w:pPr>
            <w:r w:rsidDel="00000000" w:rsidR="00000000" w:rsidRPr="00000000">
              <w:rPr>
                <w:rFonts w:ascii="Times New Roman" w:cs="Times New Roman" w:eastAsia="Times New Roman" w:hAnsi="Times New Roman"/>
                <w:b w:val="0"/>
                <w:bCs w:val="0"/>
                <w:i w:val="0"/>
                <w:iCs w:val="0"/>
                <w:sz w:val="24"/>
                <w:szCs w:val="24"/>
                <w:rtl w:val="0"/>
              </w:rPr>
              <w:t xml:space="preserve">String</w:t>
            </w:r>
            <w:r w:rsidDel="00000000" w:rsidR="00000000" w:rsidRPr="00000000">
              <w:rPr>
                <w:rtl w:val="0"/>
              </w:rPr>
            </w:r>
          </w:p>
        </w:tc>
        <w:tc>
          <w:tcPr/>
          <w:p w:rsidR="00000000" w:rsidDel="00000000" w:rsidP="00000000" w:rsidRDefault="00000000" w:rsidRPr="00000000" w14:paraId="000000A6">
            <w:pPr>
              <w:rPr/>
            </w:pPr>
            <w:r w:rsidDel="00000000" w:rsidR="00000000" w:rsidRPr="00000000">
              <w:rPr>
                <w:rFonts w:ascii="Times New Roman" w:cs="Times New Roman" w:eastAsia="Times New Roman" w:hAnsi="Times New Roman"/>
                <w:b w:val="0"/>
                <w:bCs w:val="0"/>
                <w:i w:val="0"/>
                <w:iCs w:val="0"/>
                <w:sz w:val="24"/>
                <w:szCs w:val="24"/>
                <w:rtl w:val="0"/>
              </w:rPr>
              <w:t xml:space="preserve">Mã thanh toán</w:t>
            </w:r>
            <w:r w:rsidDel="00000000" w:rsidR="00000000" w:rsidRPr="00000000">
              <w:rPr>
                <w:rtl w:val="0"/>
              </w:rPr>
            </w:r>
          </w:p>
        </w:tc>
        <w:tc>
          <w:tcPr/>
          <w:p w:rsidR="00000000" w:rsidDel="00000000" w:rsidP="00000000" w:rsidRDefault="00000000" w:rsidRPr="00000000" w14:paraId="000000A7">
            <w:pPr>
              <w:rPr/>
            </w:pPr>
            <w:r w:rsidDel="00000000" w:rsidR="00000000" w:rsidRPr="00000000">
              <w:rPr>
                <w:rFonts w:ascii="Times New Roman" w:cs="Times New Roman" w:eastAsia="Times New Roman" w:hAnsi="Times New Roman"/>
                <w:b w:val="0"/>
                <w:bCs w:val="0"/>
                <w:i w:val="0"/>
                <w:iCs w:val="0"/>
                <w:sz w:val="24"/>
                <w:szCs w:val="24"/>
                <w:rtl w:val="0"/>
              </w:rPr>
              <w:t xml:space="preserve">Duy nhất, tự sinh (VD: PAY-9001)</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A8">
            <w:pPr>
              <w:rPr/>
            </w:pPr>
            <w:r w:rsidDel="00000000" w:rsidR="00000000" w:rsidRPr="00000000">
              <w:rPr>
                <w:rFonts w:ascii="Times New Roman" w:cs="Times New Roman" w:eastAsia="Times New Roman" w:hAnsi="Times New Roman"/>
                <w:b w:val="0"/>
                <w:bCs w:val="0"/>
                <w:i w:val="0"/>
                <w:iCs w:val="0"/>
                <w:sz w:val="24"/>
                <w:szCs w:val="24"/>
                <w:rtl w:val="0"/>
              </w:rPr>
              <w:t xml:space="preserve">orderId</w:t>
            </w:r>
            <w:r w:rsidDel="00000000" w:rsidR="00000000" w:rsidRPr="00000000">
              <w:rPr>
                <w:rtl w:val="0"/>
              </w:rPr>
            </w:r>
          </w:p>
        </w:tc>
        <w:tc>
          <w:tcPr>
            <w:shd w:fill="d6e4f0" w:val="clear"/>
          </w:tcPr>
          <w:p w:rsidR="00000000" w:rsidDel="00000000" w:rsidP="00000000" w:rsidRDefault="00000000" w:rsidRPr="00000000" w14:paraId="000000A9">
            <w:pPr>
              <w:rPr/>
            </w:pPr>
            <w:r w:rsidDel="00000000" w:rsidR="00000000" w:rsidRPr="00000000">
              <w:rPr>
                <w:rFonts w:ascii="Times New Roman" w:cs="Times New Roman" w:eastAsia="Times New Roman" w:hAnsi="Times New Roman"/>
                <w:b w:val="0"/>
                <w:bCs w:val="0"/>
                <w:i w:val="0"/>
                <w:iCs w:val="0"/>
                <w:sz w:val="24"/>
                <w:szCs w:val="24"/>
                <w:rtl w:val="0"/>
              </w:rPr>
              <w:t xml:space="preserve">String</w:t>
            </w:r>
            <w:r w:rsidDel="00000000" w:rsidR="00000000" w:rsidRPr="00000000">
              <w:rPr>
                <w:rtl w:val="0"/>
              </w:rPr>
            </w:r>
          </w:p>
        </w:tc>
        <w:tc>
          <w:tcPr>
            <w:shd w:fill="d6e4f0" w:val="clear"/>
          </w:tcPr>
          <w:p w:rsidR="00000000" w:rsidDel="00000000" w:rsidP="00000000" w:rsidRDefault="00000000" w:rsidRPr="00000000" w14:paraId="000000AA">
            <w:pPr>
              <w:rPr/>
            </w:pPr>
            <w:r w:rsidDel="00000000" w:rsidR="00000000" w:rsidRPr="00000000">
              <w:rPr>
                <w:rFonts w:ascii="Times New Roman" w:cs="Times New Roman" w:eastAsia="Times New Roman" w:hAnsi="Times New Roman"/>
                <w:b w:val="0"/>
                <w:bCs w:val="0"/>
                <w:i w:val="0"/>
                <w:iCs w:val="0"/>
                <w:sz w:val="24"/>
                <w:szCs w:val="24"/>
                <w:rtl w:val="0"/>
              </w:rPr>
              <w:t xml:space="preserve">Mã đơn hàng</w:t>
            </w:r>
            <w:r w:rsidDel="00000000" w:rsidR="00000000" w:rsidRPr="00000000">
              <w:rPr>
                <w:rtl w:val="0"/>
              </w:rPr>
            </w:r>
          </w:p>
        </w:tc>
        <w:tc>
          <w:tcPr>
            <w:shd w:fill="d6e4f0" w:val="clear"/>
          </w:tcPr>
          <w:p w:rsidR="00000000" w:rsidDel="00000000" w:rsidP="00000000" w:rsidRDefault="00000000" w:rsidRPr="00000000" w14:paraId="000000AB">
            <w:pPr>
              <w:rPr/>
            </w:pPr>
            <w:r w:rsidDel="00000000" w:rsidR="00000000" w:rsidRPr="00000000">
              <w:rPr>
                <w:rFonts w:ascii="Times New Roman" w:cs="Times New Roman" w:eastAsia="Times New Roman" w:hAnsi="Times New Roman"/>
                <w:b w:val="0"/>
                <w:bCs w:val="0"/>
                <w:i w:val="0"/>
                <w:iCs w:val="0"/>
                <w:sz w:val="24"/>
                <w:szCs w:val="24"/>
                <w:rtl w:val="0"/>
              </w:rPr>
              <w:t xml:space="preserve">Bắt buộc, tham chiếu Order</w:t>
            </w:r>
            <w:r w:rsidDel="00000000" w:rsidR="00000000" w:rsidRPr="00000000">
              <w:rPr>
                <w:rtl w:val="0"/>
              </w:rPr>
            </w:r>
          </w:p>
        </w:tc>
      </w:tr>
      <w:tr>
        <w:trPr>
          <w:cantSplit w:val="0"/>
          <w:tblHeader w:val="0"/>
        </w:trPr>
        <w:tc>
          <w:tcPr/>
          <w:p w:rsidR="00000000" w:rsidDel="00000000" w:rsidP="00000000" w:rsidRDefault="00000000" w:rsidRPr="00000000" w14:paraId="000000AC">
            <w:pPr>
              <w:rPr/>
            </w:pPr>
            <w:r w:rsidDel="00000000" w:rsidR="00000000" w:rsidRPr="00000000">
              <w:rPr>
                <w:rFonts w:ascii="Times New Roman" w:cs="Times New Roman" w:eastAsia="Times New Roman" w:hAnsi="Times New Roman"/>
                <w:b w:val="0"/>
                <w:bCs w:val="0"/>
                <w:i w:val="0"/>
                <w:iCs w:val="0"/>
                <w:sz w:val="24"/>
                <w:szCs w:val="24"/>
                <w:rtl w:val="0"/>
              </w:rPr>
              <w:t xml:space="preserve">paymentMethod</w:t>
            </w:r>
            <w:r w:rsidDel="00000000" w:rsidR="00000000" w:rsidRPr="00000000">
              <w:rPr>
                <w:rtl w:val="0"/>
              </w:rPr>
            </w:r>
          </w:p>
        </w:tc>
        <w:tc>
          <w:tcPr/>
          <w:p w:rsidR="00000000" w:rsidDel="00000000" w:rsidP="00000000" w:rsidRDefault="00000000" w:rsidRPr="00000000" w14:paraId="000000AD">
            <w:pPr>
              <w:rPr/>
            </w:pPr>
            <w:r w:rsidDel="00000000" w:rsidR="00000000" w:rsidRPr="00000000">
              <w:rPr>
                <w:rFonts w:ascii="Times New Roman" w:cs="Times New Roman" w:eastAsia="Times New Roman" w:hAnsi="Times New Roman"/>
                <w:b w:val="0"/>
                <w:bCs w:val="0"/>
                <w:i w:val="0"/>
                <w:iCs w:val="0"/>
                <w:sz w:val="24"/>
                <w:szCs w:val="24"/>
                <w:rtl w:val="0"/>
              </w:rPr>
              <w:t xml:space="preserve">String</w:t>
            </w:r>
            <w:r w:rsidDel="00000000" w:rsidR="00000000" w:rsidRPr="00000000">
              <w:rPr>
                <w:rtl w:val="0"/>
              </w:rPr>
            </w:r>
          </w:p>
        </w:tc>
        <w:tc>
          <w:tcPr/>
          <w:p w:rsidR="00000000" w:rsidDel="00000000" w:rsidP="00000000" w:rsidRDefault="00000000" w:rsidRPr="00000000" w14:paraId="000000AE">
            <w:pPr>
              <w:rPr/>
            </w:pPr>
            <w:r w:rsidDel="00000000" w:rsidR="00000000" w:rsidRPr="00000000">
              <w:rPr>
                <w:rFonts w:ascii="Times New Roman" w:cs="Times New Roman" w:eastAsia="Times New Roman" w:hAnsi="Times New Roman"/>
                <w:b w:val="0"/>
                <w:bCs w:val="0"/>
                <w:i w:val="0"/>
                <w:iCs w:val="0"/>
                <w:sz w:val="24"/>
                <w:szCs w:val="24"/>
                <w:rtl w:val="0"/>
              </w:rPr>
              <w:t xml:space="preserve">Phương thức</w:t>
            </w:r>
            <w:r w:rsidDel="00000000" w:rsidR="00000000" w:rsidRPr="00000000">
              <w:rPr>
                <w:rtl w:val="0"/>
              </w:rPr>
            </w:r>
          </w:p>
        </w:tc>
        <w:tc>
          <w:tcPr/>
          <w:p w:rsidR="00000000" w:rsidDel="00000000" w:rsidP="00000000" w:rsidRDefault="00000000" w:rsidRPr="00000000" w14:paraId="000000AF">
            <w:pPr>
              <w:rPr/>
            </w:pPr>
            <w:r w:rsidDel="00000000" w:rsidR="00000000" w:rsidRPr="00000000">
              <w:rPr>
                <w:rFonts w:ascii="Times New Roman" w:cs="Times New Roman" w:eastAsia="Times New Roman" w:hAnsi="Times New Roman"/>
                <w:b w:val="0"/>
                <w:bCs w:val="0"/>
                <w:i w:val="0"/>
                <w:iCs w:val="0"/>
                <w:sz w:val="24"/>
                <w:szCs w:val="24"/>
                <w:rtl w:val="0"/>
              </w:rPr>
              <w:t xml:space="preserve">CASH / BANK_TRANSFER / VNPAY / MOMO</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b w:val="0"/>
                <w:bCs w:val="0"/>
                <w:i w:val="0"/>
                <w:iCs w:val="0"/>
                <w:sz w:val="24"/>
                <w:szCs w:val="24"/>
                <w:rtl w:val="0"/>
              </w:rPr>
              <w:t xml:space="preserve">amount</w:t>
            </w:r>
            <w:r w:rsidDel="00000000" w:rsidR="00000000" w:rsidRPr="00000000">
              <w:rPr>
                <w:rtl w:val="0"/>
              </w:rPr>
            </w:r>
          </w:p>
        </w:tc>
        <w:tc>
          <w:tcPr>
            <w:shd w:fill="d6e4f0" w:val="clear"/>
          </w:tcPr>
          <w:p w:rsidR="00000000" w:rsidDel="00000000" w:rsidP="00000000" w:rsidRDefault="00000000" w:rsidRPr="00000000" w14:paraId="000000B1">
            <w:pPr>
              <w:rPr/>
            </w:pPr>
            <w:r w:rsidDel="00000000" w:rsidR="00000000" w:rsidRPr="00000000">
              <w:rPr>
                <w:rFonts w:ascii="Times New Roman" w:cs="Times New Roman" w:eastAsia="Times New Roman" w:hAnsi="Times New Roman"/>
                <w:b w:val="0"/>
                <w:bCs w:val="0"/>
                <w:i w:val="0"/>
                <w:iCs w:val="0"/>
                <w:sz w:val="24"/>
                <w:szCs w:val="24"/>
                <w:rtl w:val="0"/>
              </w:rPr>
              <w:t xml:space="preserve">Double</w:t>
            </w:r>
            <w:r w:rsidDel="00000000" w:rsidR="00000000" w:rsidRPr="00000000">
              <w:rPr>
                <w:rtl w:val="0"/>
              </w:rPr>
            </w:r>
          </w:p>
        </w:tc>
        <w:tc>
          <w:tcPr>
            <w:shd w:fill="d6e4f0" w:val="clear"/>
          </w:tcPr>
          <w:p w:rsidR="00000000" w:rsidDel="00000000" w:rsidP="00000000" w:rsidRDefault="00000000" w:rsidRPr="00000000" w14:paraId="000000B2">
            <w:pPr>
              <w:rPr/>
            </w:pPr>
            <w:r w:rsidDel="00000000" w:rsidR="00000000" w:rsidRPr="00000000">
              <w:rPr>
                <w:rFonts w:ascii="Times New Roman" w:cs="Times New Roman" w:eastAsia="Times New Roman" w:hAnsi="Times New Roman"/>
                <w:b w:val="0"/>
                <w:bCs w:val="0"/>
                <w:i w:val="0"/>
                <w:iCs w:val="0"/>
                <w:sz w:val="24"/>
                <w:szCs w:val="24"/>
                <w:rtl w:val="0"/>
              </w:rPr>
              <w:t xml:space="preserve">Số tiền thanh toán</w:t>
            </w:r>
            <w:r w:rsidDel="00000000" w:rsidR="00000000" w:rsidRPr="00000000">
              <w:rPr>
                <w:rtl w:val="0"/>
              </w:rPr>
            </w:r>
          </w:p>
        </w:tc>
        <w:tc>
          <w:tcPr>
            <w:shd w:fill="d6e4f0" w:val="clear"/>
          </w:tcPr>
          <w:p w:rsidR="00000000" w:rsidDel="00000000" w:rsidP="00000000" w:rsidRDefault="00000000" w:rsidRPr="00000000" w14:paraId="000000B3">
            <w:pPr>
              <w:rPr/>
            </w:pPr>
            <w:r w:rsidDel="00000000" w:rsidR="00000000" w:rsidRPr="00000000">
              <w:rPr>
                <w:rFonts w:ascii="Times New Roman" w:cs="Times New Roman" w:eastAsia="Times New Roman" w:hAnsi="Times New Roman"/>
                <w:b w:val="0"/>
                <w:bCs w:val="0"/>
                <w:i w:val="0"/>
                <w:iCs w:val="0"/>
                <w:sz w:val="24"/>
                <w:szCs w:val="24"/>
                <w:rtl w:val="0"/>
              </w:rPr>
              <w:t xml:space="preserve">Bắt buộc, = Order.totalAmount</w:t>
            </w:r>
            <w:r w:rsidDel="00000000" w:rsidR="00000000" w:rsidRPr="00000000">
              <w:rPr>
                <w:rtl w:val="0"/>
              </w:rPr>
            </w:r>
          </w:p>
        </w:tc>
      </w:tr>
      <w:tr>
        <w:trPr>
          <w:cantSplit w:val="0"/>
          <w:tblHeader w:val="0"/>
        </w:trPr>
        <w:tc>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b w:val="0"/>
                <w:bCs w:val="0"/>
                <w:i w:val="0"/>
                <w:iCs w:val="0"/>
                <w:sz w:val="24"/>
                <w:szCs w:val="24"/>
                <w:rtl w:val="0"/>
              </w:rPr>
              <w:t xml:space="preserve">paymentStatus</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Fonts w:ascii="Times New Roman" w:cs="Times New Roman" w:eastAsia="Times New Roman" w:hAnsi="Times New Roman"/>
                <w:b w:val="0"/>
                <w:bCs w:val="0"/>
                <w:i w:val="0"/>
                <w:iCs w:val="0"/>
                <w:sz w:val="24"/>
                <w:szCs w:val="24"/>
                <w:rtl w:val="0"/>
              </w:rPr>
              <w:t xml:space="preserve">String</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Fonts w:ascii="Times New Roman" w:cs="Times New Roman" w:eastAsia="Times New Roman" w:hAnsi="Times New Roman"/>
                <w:b w:val="0"/>
                <w:bCs w:val="0"/>
                <w:i w:val="0"/>
                <w:iCs w:val="0"/>
                <w:sz w:val="24"/>
                <w:szCs w:val="24"/>
                <w:rtl w:val="0"/>
              </w:rPr>
              <w:t xml:space="preserve">Trạng thái</w:t>
            </w:r>
            <w:r w:rsidDel="00000000" w:rsidR="00000000" w:rsidRPr="00000000">
              <w:rPr>
                <w:rtl w:val="0"/>
              </w:rPr>
            </w:r>
          </w:p>
        </w:tc>
        <w:tc>
          <w:tcPr/>
          <w:p w:rsidR="00000000" w:rsidDel="00000000" w:rsidP="00000000" w:rsidRDefault="00000000" w:rsidRPr="00000000" w14:paraId="000000B7">
            <w:pPr>
              <w:rPr/>
            </w:pPr>
            <w:r w:rsidDel="00000000" w:rsidR="00000000" w:rsidRPr="00000000">
              <w:rPr>
                <w:rFonts w:ascii="Times New Roman" w:cs="Times New Roman" w:eastAsia="Times New Roman" w:hAnsi="Times New Roman"/>
                <w:b w:val="0"/>
                <w:bCs w:val="0"/>
                <w:i w:val="0"/>
                <w:iCs w:val="0"/>
                <w:sz w:val="24"/>
                <w:szCs w:val="24"/>
                <w:rtl w:val="0"/>
              </w:rPr>
              <w:t xml:space="preserve">UNPAID / PAID / FAILED / REFUNDED</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B8">
            <w:pPr>
              <w:rPr/>
            </w:pPr>
            <w:r w:rsidDel="00000000" w:rsidR="00000000" w:rsidRPr="00000000">
              <w:rPr>
                <w:rFonts w:ascii="Times New Roman" w:cs="Times New Roman" w:eastAsia="Times New Roman" w:hAnsi="Times New Roman"/>
                <w:b w:val="0"/>
                <w:bCs w:val="0"/>
                <w:i w:val="0"/>
                <w:iCs w:val="0"/>
                <w:sz w:val="24"/>
                <w:szCs w:val="24"/>
                <w:rtl w:val="0"/>
              </w:rPr>
              <w:t xml:space="preserve">transactionNo</w:t>
            </w:r>
            <w:r w:rsidDel="00000000" w:rsidR="00000000" w:rsidRPr="00000000">
              <w:rPr>
                <w:rtl w:val="0"/>
              </w:rPr>
            </w:r>
          </w:p>
        </w:tc>
        <w:tc>
          <w:tcPr>
            <w:shd w:fill="d6e4f0" w:val="clear"/>
          </w:tcPr>
          <w:p w:rsidR="00000000" w:rsidDel="00000000" w:rsidP="00000000" w:rsidRDefault="00000000" w:rsidRPr="00000000" w14:paraId="000000B9">
            <w:pPr>
              <w:rPr/>
            </w:pPr>
            <w:r w:rsidDel="00000000" w:rsidR="00000000" w:rsidRPr="00000000">
              <w:rPr>
                <w:rFonts w:ascii="Times New Roman" w:cs="Times New Roman" w:eastAsia="Times New Roman" w:hAnsi="Times New Roman"/>
                <w:b w:val="0"/>
                <w:bCs w:val="0"/>
                <w:i w:val="0"/>
                <w:iCs w:val="0"/>
                <w:sz w:val="24"/>
                <w:szCs w:val="24"/>
                <w:rtl w:val="0"/>
              </w:rPr>
              <w:t xml:space="preserve">String</w:t>
            </w:r>
            <w:r w:rsidDel="00000000" w:rsidR="00000000" w:rsidRPr="00000000">
              <w:rPr>
                <w:rtl w:val="0"/>
              </w:rPr>
            </w:r>
          </w:p>
        </w:tc>
        <w:tc>
          <w:tcPr>
            <w:shd w:fill="d6e4f0" w:val="clear"/>
          </w:tcPr>
          <w:p w:rsidR="00000000" w:rsidDel="00000000" w:rsidP="00000000" w:rsidRDefault="00000000" w:rsidRPr="00000000" w14:paraId="000000BA">
            <w:pPr>
              <w:rPr/>
            </w:pPr>
            <w:r w:rsidDel="00000000" w:rsidR="00000000" w:rsidRPr="00000000">
              <w:rPr>
                <w:rFonts w:ascii="Times New Roman" w:cs="Times New Roman" w:eastAsia="Times New Roman" w:hAnsi="Times New Roman"/>
                <w:b w:val="0"/>
                <w:bCs w:val="0"/>
                <w:i w:val="0"/>
                <w:iCs w:val="0"/>
                <w:sz w:val="24"/>
                <w:szCs w:val="24"/>
                <w:rtl w:val="0"/>
              </w:rPr>
              <w:t xml:space="preserve">Mã giao dịch cổng</w:t>
            </w:r>
            <w:r w:rsidDel="00000000" w:rsidR="00000000" w:rsidRPr="00000000">
              <w:rPr>
                <w:rtl w:val="0"/>
              </w:rPr>
            </w:r>
          </w:p>
        </w:tc>
        <w:tc>
          <w:tcPr>
            <w:shd w:fill="d6e4f0" w:val="clear"/>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b w:val="0"/>
                <w:bCs w:val="0"/>
                <w:i w:val="0"/>
                <w:iCs w:val="0"/>
                <w:sz w:val="24"/>
                <w:szCs w:val="24"/>
                <w:rtl w:val="0"/>
              </w:rPr>
              <w:t xml:space="preserve">Lưu mã giao dịch Cổng nếu có</w:t>
            </w: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rPr>
          <w:rFonts w:ascii="Times New Roman" w:cs="Times New Roman" w:eastAsia="Times New Roman" w:hAnsi="Times New Roman"/>
          <w:color w:val="000000"/>
          <w:sz w:val="30"/>
          <w:szCs w:val="30"/>
        </w:rPr>
      </w:pPr>
      <w:bookmarkStart w:colFirst="0" w:colLast="0" w:name="_heading=h.g4a96fxbegb6" w:id="3"/>
      <w:bookmarkEnd w:id="3"/>
      <w:r w:rsidDel="00000000" w:rsidR="00000000" w:rsidRPr="00000000">
        <w:rPr>
          <w:rFonts w:ascii="Times New Roman" w:cs="Times New Roman" w:eastAsia="Times New Roman" w:hAnsi="Times New Roman"/>
          <w:i w:val="0"/>
          <w:iCs w:val="0"/>
          <w:color w:val="000000"/>
          <w:sz w:val="36"/>
          <w:szCs w:val="36"/>
          <w:rtl w:val="0"/>
        </w:rPr>
        <w:t xml:space="preserve">IV. Yêu cầu nghiệp vụ và Vận dụng kỹ thuật</w:t>
      </w:r>
      <w:r w:rsidDel="00000000" w:rsidR="00000000" w:rsidRPr="00000000">
        <w:rPr>
          <w:rtl w:val="0"/>
        </w:rPr>
      </w:r>
    </w:p>
    <w:tbl>
      <w:tblPr>
        <w:tblStyle w:val="Table6"/>
        <w:tblW w:w="9404.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d9d9d9" w:val="clear"/>
          </w:tcPr>
          <w:p w:rsidR="00000000" w:rsidDel="00000000" w:rsidP="00000000" w:rsidRDefault="00000000" w:rsidRPr="00000000" w14:paraId="000000BE">
            <w:pPr>
              <w:rPr/>
            </w:pPr>
            <w:r w:rsidDel="00000000" w:rsidR="00000000" w:rsidRPr="00000000">
              <w:rPr>
                <w:rFonts w:ascii="Times New Roman" w:cs="Times New Roman" w:eastAsia="Times New Roman" w:hAnsi="Times New Roman"/>
                <w:b w:val="1"/>
                <w:bCs w:val="1"/>
                <w:i w:val="0"/>
                <w:iCs w:val="0"/>
                <w:sz w:val="28"/>
                <w:szCs w:val="28"/>
                <w:rtl w:val="0"/>
              </w:rPr>
              <w:t xml:space="preserve">STT</w:t>
            </w:r>
            <w:r w:rsidDel="00000000" w:rsidR="00000000" w:rsidRPr="00000000">
              <w:rPr>
                <w:rtl w:val="0"/>
              </w:rPr>
            </w:r>
          </w:p>
        </w:tc>
        <w:tc>
          <w:tcPr>
            <w:shd w:fill="d9d9d9" w:val="clear"/>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b w:val="1"/>
                <w:bCs w:val="1"/>
                <w:i w:val="0"/>
                <w:iCs w:val="0"/>
                <w:sz w:val="28"/>
                <w:szCs w:val="28"/>
                <w:rtl w:val="0"/>
              </w:rPr>
              <w:t xml:space="preserve">Nghiệp vụ</w:t>
            </w:r>
            <w:r w:rsidDel="00000000" w:rsidR="00000000" w:rsidRPr="00000000">
              <w:rPr>
                <w:rtl w:val="0"/>
              </w:rPr>
            </w:r>
          </w:p>
        </w:tc>
        <w:tc>
          <w:tcPr>
            <w:shd w:fill="d9d9d9" w:val="clear"/>
          </w:tcPr>
          <w:p w:rsidR="00000000" w:rsidDel="00000000" w:rsidP="00000000" w:rsidRDefault="00000000" w:rsidRPr="00000000" w14:paraId="000000C0">
            <w:pPr>
              <w:rPr/>
            </w:pPr>
            <w:r w:rsidDel="00000000" w:rsidR="00000000" w:rsidRPr="00000000">
              <w:rPr>
                <w:rFonts w:ascii="Times New Roman" w:cs="Times New Roman" w:eastAsia="Times New Roman" w:hAnsi="Times New Roman"/>
                <w:b w:val="1"/>
                <w:bCs w:val="1"/>
                <w:i w:val="0"/>
                <w:iCs w:val="0"/>
                <w:sz w:val="28"/>
                <w:szCs w:val="28"/>
                <w:rtl w:val="0"/>
              </w:rPr>
              <w:t xml:space="preserve">Mô tả chi tiết</w:t>
            </w:r>
            <w:r w:rsidDel="00000000" w:rsidR="00000000" w:rsidRPr="00000000">
              <w:rPr>
                <w:rtl w:val="0"/>
              </w:rPr>
            </w:r>
          </w:p>
        </w:tc>
        <w:tc>
          <w:tcPr>
            <w:shd w:fill="d9d9d9" w:val="clear"/>
          </w:tcPr>
          <w:p w:rsidR="00000000" w:rsidDel="00000000" w:rsidP="00000000" w:rsidRDefault="00000000" w:rsidRPr="00000000" w14:paraId="000000C1">
            <w:pPr>
              <w:rPr/>
            </w:pPr>
            <w:r w:rsidDel="00000000" w:rsidR="00000000" w:rsidRPr="00000000">
              <w:rPr>
                <w:rFonts w:ascii="Times New Roman" w:cs="Times New Roman" w:eastAsia="Times New Roman" w:hAnsi="Times New Roman"/>
                <w:b w:val="1"/>
                <w:bCs w:val="1"/>
                <w:i w:val="0"/>
                <w:iCs w:val="0"/>
                <w:sz w:val="28"/>
                <w:szCs w:val="28"/>
                <w:rtl w:val="0"/>
              </w:rPr>
              <w:t xml:space="preserve">Kiến thức / Vận dụng</w:t>
            </w:r>
            <w:r w:rsidDel="00000000" w:rsidR="00000000" w:rsidRPr="00000000">
              <w:rPr>
                <w:rtl w:val="0"/>
              </w:rPr>
            </w:r>
          </w:p>
        </w:tc>
      </w:tr>
      <w:tr>
        <w:trPr>
          <w:cantSplit w:val="0"/>
          <w:tblHeader w:val="0"/>
        </w:trPr>
        <w:tc>
          <w:tcPr/>
          <w:p w:rsidR="00000000" w:rsidDel="00000000" w:rsidP="00000000" w:rsidRDefault="00000000" w:rsidRPr="00000000" w14:paraId="000000C2">
            <w:pPr>
              <w:rPr/>
            </w:pPr>
            <w:r w:rsidDel="00000000" w:rsidR="00000000" w:rsidRPr="00000000">
              <w:rPr>
                <w:rFonts w:ascii="Times New Roman" w:cs="Times New Roman" w:eastAsia="Times New Roman" w:hAnsi="Times New Roman"/>
                <w:b w:val="0"/>
                <w:bCs w:val="0"/>
                <w:i w:val="0"/>
                <w:iCs w:val="0"/>
                <w:sz w:val="24"/>
                <w:szCs w:val="24"/>
                <w:rtl w:val="0"/>
              </w:rPr>
              <w:t xml:space="preserve">1</w:t>
            </w:r>
            <w:r w:rsidDel="00000000" w:rsidR="00000000" w:rsidRPr="00000000">
              <w:rPr>
                <w:rtl w:val="0"/>
              </w:rPr>
            </w:r>
          </w:p>
        </w:tc>
        <w:tc>
          <w:tcPr/>
          <w:p w:rsidR="00000000" w:rsidDel="00000000" w:rsidP="00000000" w:rsidRDefault="00000000" w:rsidRPr="00000000" w14:paraId="000000C3">
            <w:pPr>
              <w:rPr/>
            </w:pPr>
            <w:r w:rsidDel="00000000" w:rsidR="00000000" w:rsidRPr="00000000">
              <w:rPr>
                <w:rFonts w:ascii="Times New Roman" w:cs="Times New Roman" w:eastAsia="Times New Roman" w:hAnsi="Times New Roman"/>
                <w:b w:val="0"/>
                <w:bCs w:val="0"/>
                <w:i w:val="0"/>
                <w:iCs w:val="0"/>
                <w:sz w:val="24"/>
                <w:szCs w:val="24"/>
                <w:rtl w:val="0"/>
              </w:rPr>
              <w:t xml:space="preserve">Phân tích Kiến trúc 3 tầng (3-Tier Architecture)</w:t>
            </w:r>
            <w:r w:rsidDel="00000000" w:rsidR="00000000" w:rsidRPr="00000000">
              <w:rPr>
                <w:rtl w:val="0"/>
              </w:rPr>
            </w:r>
          </w:p>
        </w:tc>
        <w:tc>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b w:val="0"/>
                <w:bCs w:val="0"/>
                <w:i w:val="0"/>
                <w:iCs w:val="0"/>
                <w:sz w:val="24"/>
                <w:szCs w:val="24"/>
                <w:rtl w:val="0"/>
              </w:rPr>
              <w:t xml:space="preserve">Phân tách hệ thống thành 3 tầng: Presentation Layer, Business Logic Layer, Data Access Layer. Giải thích cơ chế chống nghẽn mạng và lộ CSDL.</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b w:val="0"/>
                <w:bCs w:val="0"/>
                <w:i w:val="0"/>
                <w:iCs w:val="0"/>
                <w:sz w:val="24"/>
                <w:szCs w:val="24"/>
                <w:rtl w:val="0"/>
              </w:rPr>
              <w:t xml:space="preserve">Session 17: Kiến trúc hệ thống 3 tầng</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b w:val="0"/>
                <w:bCs w:val="0"/>
                <w:i w:val="0"/>
                <w:iCs w:val="0"/>
                <w:sz w:val="24"/>
                <w:szCs w:val="24"/>
                <w:rtl w:val="0"/>
              </w:rPr>
              <w:t xml:space="preserve">2</w:t>
            </w:r>
            <w:r w:rsidDel="00000000" w:rsidR="00000000" w:rsidRPr="00000000">
              <w:rPr>
                <w:rtl w:val="0"/>
              </w:rPr>
            </w:r>
          </w:p>
        </w:tc>
        <w:tc>
          <w:tcPr>
            <w:shd w:fill="d6e4f0" w:val="clear"/>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b w:val="0"/>
                <w:bCs w:val="0"/>
                <w:i w:val="0"/>
                <w:iCs w:val="0"/>
                <w:sz w:val="24"/>
                <w:szCs w:val="24"/>
                <w:rtl w:val="0"/>
              </w:rPr>
              <w:t xml:space="preserve">Lập Ma trận Stakeholders &amp; User Stories</w:t>
            </w:r>
            <w:r w:rsidDel="00000000" w:rsidR="00000000" w:rsidRPr="00000000">
              <w:rPr>
                <w:rtl w:val="0"/>
              </w:rPr>
            </w:r>
          </w:p>
        </w:tc>
        <w:tc>
          <w:tcPr>
            <w:shd w:fill="d6e4f0" w:val="clear"/>
          </w:tcPr>
          <w:p w:rsidR="00000000" w:rsidDel="00000000" w:rsidP="00000000" w:rsidRDefault="00000000" w:rsidRPr="00000000" w14:paraId="000000C8">
            <w:pPr>
              <w:rPr/>
            </w:pPr>
            <w:r w:rsidDel="00000000" w:rsidR="00000000" w:rsidRPr="00000000">
              <w:rPr>
                <w:rFonts w:ascii="Times New Roman" w:cs="Times New Roman" w:eastAsia="Times New Roman" w:hAnsi="Times New Roman"/>
                <w:b w:val="0"/>
                <w:bCs w:val="0"/>
                <w:i w:val="0"/>
                <w:iCs w:val="0"/>
                <w:sz w:val="24"/>
                <w:szCs w:val="24"/>
                <w:rtl w:val="0"/>
              </w:rPr>
              <w:t xml:space="preserve">Lập Ma trận Nhu cầu tra cứu SRS cho 4 nhóm (Ban Giám đốc, PM, Dev, Tester). Viết User Stories dạng As a... I want... So that...</w:t>
            </w:r>
            <w:r w:rsidDel="00000000" w:rsidR="00000000" w:rsidRPr="00000000">
              <w:rPr>
                <w:rtl w:val="0"/>
              </w:rPr>
            </w:r>
          </w:p>
        </w:tc>
        <w:tc>
          <w:tcPr>
            <w:shd w:fill="d6e4f0" w:val="clear"/>
          </w:tcPr>
          <w:p w:rsidR="00000000" w:rsidDel="00000000" w:rsidP="00000000" w:rsidRDefault="00000000" w:rsidRPr="00000000" w14:paraId="000000C9">
            <w:pPr>
              <w:rPr/>
            </w:pPr>
            <w:r w:rsidDel="00000000" w:rsidR="00000000" w:rsidRPr="00000000">
              <w:rPr>
                <w:rFonts w:ascii="Times New Roman" w:cs="Times New Roman" w:eastAsia="Times New Roman" w:hAnsi="Times New Roman"/>
                <w:b w:val="0"/>
                <w:bCs w:val="0"/>
                <w:i w:val="0"/>
                <w:iCs w:val="0"/>
                <w:sz w:val="24"/>
                <w:szCs w:val="24"/>
                <w:rtl w:val="0"/>
              </w:rPr>
              <w:t xml:space="preserve">Session 03 &amp; 17: Stakeholders, User Story, SRS</w:t>
            </w:r>
            <w:r w:rsidDel="00000000" w:rsidR="00000000" w:rsidRPr="00000000">
              <w:rPr>
                <w:rtl w:val="0"/>
              </w:rPr>
            </w:r>
          </w:p>
        </w:tc>
      </w:tr>
      <w:tr>
        <w:trPr>
          <w:cantSplit w:val="0"/>
          <w:tblHeader w:val="0"/>
        </w:trPr>
        <w:tc>
          <w:tcPr/>
          <w:p w:rsidR="00000000" w:rsidDel="00000000" w:rsidP="00000000" w:rsidRDefault="00000000" w:rsidRPr="00000000" w14:paraId="000000CA">
            <w:pPr>
              <w:rPr/>
            </w:pPr>
            <w:r w:rsidDel="00000000" w:rsidR="00000000" w:rsidRPr="00000000">
              <w:rPr>
                <w:rFonts w:ascii="Times New Roman" w:cs="Times New Roman" w:eastAsia="Times New Roman" w:hAnsi="Times New Roman"/>
                <w:b w:val="0"/>
                <w:bCs w:val="0"/>
                <w:i w:val="0"/>
                <w:iCs w:val="0"/>
                <w:sz w:val="24"/>
                <w:szCs w:val="24"/>
                <w:rtl w:val="0"/>
              </w:rPr>
              <w:t xml:space="preserve">3</w:t>
            </w:r>
            <w:r w:rsidDel="00000000" w:rsidR="00000000" w:rsidRPr="00000000">
              <w:rPr>
                <w:rtl w:val="0"/>
              </w:rPr>
            </w:r>
          </w:p>
        </w:tc>
        <w:tc>
          <w:tcPr/>
          <w:p w:rsidR="00000000" w:rsidDel="00000000" w:rsidP="00000000" w:rsidRDefault="00000000" w:rsidRPr="00000000" w14:paraId="000000CB">
            <w:pPr>
              <w:rPr/>
            </w:pPr>
            <w:r w:rsidDel="00000000" w:rsidR="00000000" w:rsidRPr="00000000">
              <w:rPr>
                <w:rFonts w:ascii="Times New Roman" w:cs="Times New Roman" w:eastAsia="Times New Roman" w:hAnsi="Times New Roman"/>
                <w:b w:val="0"/>
                <w:bCs w:val="0"/>
                <w:i w:val="0"/>
                <w:iCs w:val="0"/>
                <w:sz w:val="24"/>
                <w:szCs w:val="24"/>
                <w:rtl w:val="0"/>
              </w:rPr>
              <w:t xml:space="preserve">Phân loại Yêu cầu Chức năng &amp; Phi chức năng</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Fonts w:ascii="Times New Roman" w:cs="Times New Roman" w:eastAsia="Times New Roman" w:hAnsi="Times New Roman"/>
                <w:b w:val="0"/>
                <w:bCs w:val="0"/>
                <w:i w:val="0"/>
                <w:iCs w:val="0"/>
                <w:sz w:val="24"/>
                <w:szCs w:val="24"/>
                <w:rtl w:val="0"/>
              </w:rPr>
              <w:t xml:space="preserve">Định nghĩa các FR (Đặt hàng, Trừ tồn kho, Thanh toán) và NFR (SLA Uptime 99.9%, Latency &lt; 2s, SSL/TLS, 10,000 CCU) chuẩn SMART.</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Fonts w:ascii="Times New Roman" w:cs="Times New Roman" w:eastAsia="Times New Roman" w:hAnsi="Times New Roman"/>
                <w:b w:val="0"/>
                <w:bCs w:val="0"/>
                <w:i w:val="0"/>
                <w:iCs w:val="0"/>
                <w:sz w:val="24"/>
                <w:szCs w:val="24"/>
                <w:rtl w:val="0"/>
              </w:rPr>
              <w:t xml:space="preserve">Session 03 &amp; 17: FR/NFR, Tiêu chuẩn SMART</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CE">
            <w:pPr>
              <w:rPr/>
            </w:pPr>
            <w:r w:rsidDel="00000000" w:rsidR="00000000" w:rsidRPr="00000000">
              <w:rPr>
                <w:rFonts w:ascii="Times New Roman" w:cs="Times New Roman" w:eastAsia="Times New Roman" w:hAnsi="Times New Roman"/>
                <w:b w:val="0"/>
                <w:bCs w:val="0"/>
                <w:i w:val="0"/>
                <w:iCs w:val="0"/>
                <w:sz w:val="24"/>
                <w:szCs w:val="24"/>
                <w:rtl w:val="0"/>
              </w:rPr>
              <w:t xml:space="preserve">4</w:t>
            </w:r>
            <w:r w:rsidDel="00000000" w:rsidR="00000000" w:rsidRPr="00000000">
              <w:rPr>
                <w:rtl w:val="0"/>
              </w:rPr>
            </w:r>
          </w:p>
        </w:tc>
        <w:tc>
          <w:tcPr>
            <w:shd w:fill="d6e4f0" w:val="clear"/>
          </w:tcPr>
          <w:p w:rsidR="00000000" w:rsidDel="00000000" w:rsidP="00000000" w:rsidRDefault="00000000" w:rsidRPr="00000000" w14:paraId="000000CF">
            <w:pPr>
              <w:rPr/>
            </w:pPr>
            <w:r w:rsidDel="00000000" w:rsidR="00000000" w:rsidRPr="00000000">
              <w:rPr>
                <w:rFonts w:ascii="Times New Roman" w:cs="Times New Roman" w:eastAsia="Times New Roman" w:hAnsi="Times New Roman"/>
                <w:b w:val="0"/>
                <w:bCs w:val="0"/>
                <w:i w:val="0"/>
                <w:iCs w:val="0"/>
                <w:sz w:val="24"/>
                <w:szCs w:val="24"/>
                <w:rtl w:val="0"/>
              </w:rPr>
              <w:t xml:space="preserve">Activity Diagram luồng Đặt hàng Đa kênh</w:t>
            </w:r>
            <w:r w:rsidDel="00000000" w:rsidR="00000000" w:rsidRPr="00000000">
              <w:rPr>
                <w:rtl w:val="0"/>
              </w:rPr>
            </w:r>
          </w:p>
        </w:tc>
        <w:tc>
          <w:tcPr>
            <w:shd w:fill="d6e4f0" w:val="clear"/>
          </w:tcPr>
          <w:p w:rsidR="00000000" w:rsidDel="00000000" w:rsidP="00000000" w:rsidRDefault="00000000" w:rsidRPr="00000000" w14:paraId="000000D0">
            <w:pPr>
              <w:rPr/>
            </w:pPr>
            <w:r w:rsidDel="00000000" w:rsidR="00000000" w:rsidRPr="00000000">
              <w:rPr>
                <w:rFonts w:ascii="Times New Roman" w:cs="Times New Roman" w:eastAsia="Times New Roman" w:hAnsi="Times New Roman"/>
                <w:b w:val="0"/>
                <w:bCs w:val="0"/>
                <w:i w:val="0"/>
                <w:iCs w:val="0"/>
                <w:sz w:val="24"/>
                <w:szCs w:val="24"/>
                <w:rtl w:val="0"/>
              </w:rPr>
              <w:t xml:space="preserve">Vẽ sơ đồ Activity Diagram có Swimlanes rẽ nhánh chia 4 làn: Khách hàng, Business Layer, Cổng Thanh toán, Hệ thống Kho. Thể hiện Decision Node.</w:t>
            </w:r>
            <w:r w:rsidDel="00000000" w:rsidR="00000000" w:rsidRPr="00000000">
              <w:rPr>
                <w:rtl w:val="0"/>
              </w:rPr>
            </w:r>
          </w:p>
        </w:tc>
        <w:tc>
          <w:tcPr>
            <w:shd w:fill="d6e4f0" w:val="clear"/>
          </w:tcPr>
          <w:p w:rsidR="00000000" w:rsidDel="00000000" w:rsidP="00000000" w:rsidRDefault="00000000" w:rsidRPr="00000000" w14:paraId="000000D1">
            <w:pPr>
              <w:rPr/>
            </w:pPr>
            <w:r w:rsidDel="00000000" w:rsidR="00000000" w:rsidRPr="00000000">
              <w:rPr>
                <w:rFonts w:ascii="Times New Roman" w:cs="Times New Roman" w:eastAsia="Times New Roman" w:hAnsi="Times New Roman"/>
                <w:b w:val="0"/>
                <w:bCs w:val="0"/>
                <w:i w:val="0"/>
                <w:iCs w:val="0"/>
                <w:sz w:val="24"/>
                <w:szCs w:val="24"/>
                <w:rtl w:val="0"/>
              </w:rPr>
              <w:t xml:space="preserve">Session 04: Activity Diagram rẽ nhánh &amp; Swimlanes</w:t>
            </w:r>
            <w:r w:rsidDel="00000000" w:rsidR="00000000" w:rsidRPr="00000000">
              <w:rPr>
                <w:rtl w:val="0"/>
              </w:rPr>
            </w:r>
          </w:p>
        </w:tc>
      </w:tr>
      <w:tr>
        <w:trPr>
          <w:cantSplit w:val="0"/>
          <w:tblHeader w:val="0"/>
        </w:trPr>
        <w:tc>
          <w:tcPr/>
          <w:p w:rsidR="00000000" w:rsidDel="00000000" w:rsidP="00000000" w:rsidRDefault="00000000" w:rsidRPr="00000000" w14:paraId="000000D2">
            <w:pPr>
              <w:rPr/>
            </w:pPr>
            <w:r w:rsidDel="00000000" w:rsidR="00000000" w:rsidRPr="00000000">
              <w:rPr>
                <w:rFonts w:ascii="Times New Roman" w:cs="Times New Roman" w:eastAsia="Times New Roman" w:hAnsi="Times New Roman"/>
                <w:b w:val="0"/>
                <w:bCs w:val="0"/>
                <w:i w:val="0"/>
                <w:iCs w:val="0"/>
                <w:sz w:val="24"/>
                <w:szCs w:val="24"/>
                <w:rtl w:val="0"/>
              </w:rPr>
              <w:t xml:space="preserve">5</w:t>
            </w:r>
            <w:r w:rsidDel="00000000" w:rsidR="00000000" w:rsidRPr="00000000">
              <w:rPr>
                <w:rtl w:val="0"/>
              </w:rPr>
            </w:r>
          </w:p>
        </w:tc>
        <w:tc>
          <w:tcPr/>
          <w:p w:rsidR="00000000" w:rsidDel="00000000" w:rsidP="00000000" w:rsidRDefault="00000000" w:rsidRPr="00000000" w14:paraId="000000D3">
            <w:pPr>
              <w:rPr/>
            </w:pPr>
            <w:r w:rsidDel="00000000" w:rsidR="00000000" w:rsidRPr="00000000">
              <w:rPr>
                <w:rFonts w:ascii="Times New Roman" w:cs="Times New Roman" w:eastAsia="Times New Roman" w:hAnsi="Times New Roman"/>
                <w:b w:val="0"/>
                <w:bCs w:val="0"/>
                <w:i w:val="0"/>
                <w:iCs w:val="0"/>
                <w:sz w:val="24"/>
                <w:szCs w:val="24"/>
                <w:rtl w:val="0"/>
              </w:rPr>
              <w:t xml:space="preserve">Use Case Diagram &amp; Đặc tả Use Case "Đặt hàng"</w:t>
            </w:r>
            <w:r w:rsidDel="00000000" w:rsidR="00000000" w:rsidRPr="00000000">
              <w:rPr>
                <w:rtl w:val="0"/>
              </w:rPr>
            </w:r>
          </w:p>
        </w:tc>
        <w:tc>
          <w:tcPr/>
          <w:p w:rsidR="00000000" w:rsidDel="00000000" w:rsidP="00000000" w:rsidRDefault="00000000" w:rsidRPr="00000000" w14:paraId="000000D4">
            <w:pPr>
              <w:rPr/>
            </w:pPr>
            <w:r w:rsidDel="00000000" w:rsidR="00000000" w:rsidRPr="00000000">
              <w:rPr>
                <w:rFonts w:ascii="Times New Roman" w:cs="Times New Roman" w:eastAsia="Times New Roman" w:hAnsi="Times New Roman"/>
                <w:b w:val="0"/>
                <w:bCs w:val="0"/>
                <w:i w:val="0"/>
                <w:iCs w:val="0"/>
                <w:sz w:val="24"/>
                <w:szCs w:val="24"/>
                <w:rtl w:val="0"/>
              </w:rPr>
              <w:t xml:space="preserve">Vẽ Use Case Diagram chứa &lt;&lt;include&gt;&gt; (Xác thực, Kiểm tra tồn kho) và &lt;&lt;extend&gt;&gt; (Áp Voucher, Thanh toán VNPAY). Viết đặc tả Use Case chi tiết.</w:t>
            </w:r>
            <w:r w:rsidDel="00000000" w:rsidR="00000000" w:rsidRPr="00000000">
              <w:rPr>
                <w:rtl w:val="0"/>
              </w:rPr>
            </w:r>
          </w:p>
        </w:tc>
        <w:tc>
          <w:tcPr/>
          <w:p w:rsidR="00000000" w:rsidDel="00000000" w:rsidP="00000000" w:rsidRDefault="00000000" w:rsidRPr="00000000" w14:paraId="000000D5">
            <w:pPr>
              <w:rPr/>
            </w:pPr>
            <w:r w:rsidDel="00000000" w:rsidR="00000000" w:rsidRPr="00000000">
              <w:rPr>
                <w:rFonts w:ascii="Times New Roman" w:cs="Times New Roman" w:eastAsia="Times New Roman" w:hAnsi="Times New Roman"/>
                <w:b w:val="0"/>
                <w:bCs w:val="0"/>
                <w:i w:val="0"/>
                <w:iCs w:val="0"/>
                <w:sz w:val="24"/>
                <w:szCs w:val="24"/>
                <w:rtl w:val="0"/>
              </w:rPr>
              <w:t xml:space="preserve">Session 04: Use Case Diagram &amp; Đặc tả Use Case</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D6">
            <w:pPr>
              <w:rPr/>
            </w:pPr>
            <w:r w:rsidDel="00000000" w:rsidR="00000000" w:rsidRPr="00000000">
              <w:rPr>
                <w:rFonts w:ascii="Times New Roman" w:cs="Times New Roman" w:eastAsia="Times New Roman" w:hAnsi="Times New Roman"/>
                <w:b w:val="0"/>
                <w:bCs w:val="0"/>
                <w:i w:val="0"/>
                <w:iCs w:val="0"/>
                <w:sz w:val="24"/>
                <w:szCs w:val="24"/>
                <w:rtl w:val="0"/>
              </w:rPr>
              <w:t xml:space="preserve">6</w:t>
            </w:r>
            <w:r w:rsidDel="00000000" w:rsidR="00000000" w:rsidRPr="00000000">
              <w:rPr>
                <w:rtl w:val="0"/>
              </w:rPr>
            </w:r>
          </w:p>
        </w:tc>
        <w:tc>
          <w:tcPr>
            <w:shd w:fill="d6e4f0" w:val="clear"/>
          </w:tcPr>
          <w:p w:rsidR="00000000" w:rsidDel="00000000" w:rsidP="00000000" w:rsidRDefault="00000000" w:rsidRPr="00000000" w14:paraId="000000D7">
            <w:pPr>
              <w:rPr/>
            </w:pPr>
            <w:r w:rsidDel="00000000" w:rsidR="00000000" w:rsidRPr="00000000">
              <w:rPr>
                <w:rFonts w:ascii="Times New Roman" w:cs="Times New Roman" w:eastAsia="Times New Roman" w:hAnsi="Times New Roman"/>
                <w:b w:val="0"/>
                <w:bCs w:val="0"/>
                <w:i w:val="0"/>
                <w:iCs w:val="0"/>
                <w:sz w:val="24"/>
                <w:szCs w:val="24"/>
                <w:rtl w:val="0"/>
              </w:rPr>
              <w:t xml:space="preserve">Trích xuất Class Diagram 3 ngăn chi tiết</w:t>
            </w:r>
            <w:r w:rsidDel="00000000" w:rsidR="00000000" w:rsidRPr="00000000">
              <w:rPr>
                <w:rtl w:val="0"/>
              </w:rPr>
            </w:r>
          </w:p>
        </w:tc>
        <w:tc>
          <w:tcPr>
            <w:shd w:fill="d6e4f0" w:val="clear"/>
          </w:tcPr>
          <w:p w:rsidR="00000000" w:rsidDel="00000000" w:rsidP="00000000" w:rsidRDefault="00000000" w:rsidRPr="00000000" w14:paraId="000000D8">
            <w:pPr>
              <w:rPr/>
            </w:pPr>
            <w:r w:rsidDel="00000000" w:rsidR="00000000" w:rsidRPr="00000000">
              <w:rPr>
                <w:rFonts w:ascii="Times New Roman" w:cs="Times New Roman" w:eastAsia="Times New Roman" w:hAnsi="Times New Roman"/>
                <w:b w:val="0"/>
                <w:bCs w:val="0"/>
                <w:i w:val="0"/>
                <w:iCs w:val="0"/>
                <w:sz w:val="24"/>
                <w:szCs w:val="24"/>
                <w:rtl w:val="0"/>
              </w:rPr>
              <w:t xml:space="preserve">Xây dựng Class Diagram cho phân hệ Đặt hàng &amp; Sản phẩm. Thể hiện đủ 3 ngăn, các mối quan hệ Inheritance, Aggregation/Composition, Bội số.</w:t>
            </w:r>
            <w:r w:rsidDel="00000000" w:rsidR="00000000" w:rsidRPr="00000000">
              <w:rPr>
                <w:rtl w:val="0"/>
              </w:rPr>
            </w:r>
          </w:p>
        </w:tc>
        <w:tc>
          <w:tcPr>
            <w:shd w:fill="d6e4f0" w:val="clear"/>
          </w:tcPr>
          <w:p w:rsidR="00000000" w:rsidDel="00000000" w:rsidP="00000000" w:rsidRDefault="00000000" w:rsidRPr="00000000" w14:paraId="000000D9">
            <w:pPr>
              <w:rPr/>
            </w:pPr>
            <w:r w:rsidDel="00000000" w:rsidR="00000000" w:rsidRPr="00000000">
              <w:rPr>
                <w:rFonts w:ascii="Times New Roman" w:cs="Times New Roman" w:eastAsia="Times New Roman" w:hAnsi="Times New Roman"/>
                <w:b w:val="0"/>
                <w:bCs w:val="0"/>
                <w:i w:val="0"/>
                <w:iCs w:val="0"/>
                <w:sz w:val="24"/>
                <w:szCs w:val="24"/>
                <w:rtl w:val="0"/>
              </w:rPr>
              <w:t xml:space="preserve">Session 07: Class Diagram 3 ngăn, OOP, Quan hệ &amp; Bội số</w:t>
            </w:r>
            <w:r w:rsidDel="00000000" w:rsidR="00000000" w:rsidRPr="00000000">
              <w:rPr>
                <w:rtl w:val="0"/>
              </w:rPr>
            </w:r>
          </w:p>
        </w:tc>
      </w:tr>
      <w:tr>
        <w:trPr>
          <w:cantSplit w:val="0"/>
          <w:tblHeader w:val="0"/>
        </w:trPr>
        <w:tc>
          <w:tcPr/>
          <w:p w:rsidR="00000000" w:rsidDel="00000000" w:rsidP="00000000" w:rsidRDefault="00000000" w:rsidRPr="00000000" w14:paraId="000000DA">
            <w:pPr>
              <w:rPr/>
            </w:pPr>
            <w:r w:rsidDel="00000000" w:rsidR="00000000" w:rsidRPr="00000000">
              <w:rPr>
                <w:rFonts w:ascii="Times New Roman" w:cs="Times New Roman" w:eastAsia="Times New Roman" w:hAnsi="Times New Roman"/>
                <w:b w:val="0"/>
                <w:bCs w:val="0"/>
                <w:i w:val="0"/>
                <w:iCs w:val="0"/>
                <w:sz w:val="24"/>
                <w:szCs w:val="24"/>
                <w:rtl w:val="0"/>
              </w:rPr>
              <w:t xml:space="preserve">7</w:t>
            </w:r>
            <w:r w:rsidDel="00000000" w:rsidR="00000000" w:rsidRPr="00000000">
              <w:rPr>
                <w:rtl w:val="0"/>
              </w:rPr>
            </w:r>
          </w:p>
        </w:tc>
        <w:tc>
          <w:tcPr/>
          <w:p w:rsidR="00000000" w:rsidDel="00000000" w:rsidP="00000000" w:rsidRDefault="00000000" w:rsidRPr="00000000" w14:paraId="000000DB">
            <w:pPr>
              <w:rPr/>
            </w:pPr>
            <w:r w:rsidDel="00000000" w:rsidR="00000000" w:rsidRPr="00000000">
              <w:rPr>
                <w:rFonts w:ascii="Times New Roman" w:cs="Times New Roman" w:eastAsia="Times New Roman" w:hAnsi="Times New Roman"/>
                <w:b w:val="0"/>
                <w:bCs w:val="0"/>
                <w:i w:val="0"/>
                <w:iCs w:val="0"/>
                <w:sz w:val="24"/>
                <w:szCs w:val="24"/>
                <w:rtl w:val="0"/>
              </w:rPr>
              <w:t xml:space="preserve">Sequence Diagram luồng Đặt hàng &amp; Trừ Tồn kho</w:t>
            </w:r>
            <w:r w:rsidDel="00000000" w:rsidR="00000000" w:rsidRPr="00000000">
              <w:rPr>
                <w:rtl w:val="0"/>
              </w:rPr>
            </w:r>
          </w:p>
        </w:tc>
        <w:tc>
          <w:tcPr/>
          <w:p w:rsidR="00000000" w:rsidDel="00000000" w:rsidP="00000000" w:rsidRDefault="00000000" w:rsidRPr="00000000" w14:paraId="000000DC">
            <w:pPr>
              <w:rPr/>
            </w:pPr>
            <w:r w:rsidDel="00000000" w:rsidR="00000000" w:rsidRPr="00000000">
              <w:rPr>
                <w:rFonts w:ascii="Times New Roman" w:cs="Times New Roman" w:eastAsia="Times New Roman" w:hAnsi="Times New Roman"/>
                <w:b w:val="0"/>
                <w:bCs w:val="0"/>
                <w:i w:val="0"/>
                <w:iCs w:val="0"/>
                <w:sz w:val="24"/>
                <w:szCs w:val="24"/>
                <w:rtl w:val="0"/>
              </w:rPr>
              <w:t xml:space="preserve">Vẽ Sequence Diagram tương tác thời gian thực giữa CustomerUI, OrderController, InventoryService, PaymentService, Database. Dùng alt, loop.</w:t>
            </w:r>
            <w:r w:rsidDel="00000000" w:rsidR="00000000" w:rsidRPr="00000000">
              <w:rPr>
                <w:rtl w:val="0"/>
              </w:rPr>
            </w:r>
          </w:p>
        </w:tc>
        <w:tc>
          <w:tcPr/>
          <w:p w:rsidR="00000000" w:rsidDel="00000000" w:rsidP="00000000" w:rsidRDefault="00000000" w:rsidRPr="00000000" w14:paraId="000000DD">
            <w:pPr>
              <w:rPr/>
            </w:pPr>
            <w:r w:rsidDel="00000000" w:rsidR="00000000" w:rsidRPr="00000000">
              <w:rPr>
                <w:rFonts w:ascii="Times New Roman" w:cs="Times New Roman" w:eastAsia="Times New Roman" w:hAnsi="Times New Roman"/>
                <w:b w:val="0"/>
                <w:bCs w:val="0"/>
                <w:i w:val="0"/>
                <w:iCs w:val="0"/>
                <w:sz w:val="24"/>
                <w:szCs w:val="24"/>
                <w:rtl w:val="0"/>
              </w:rPr>
              <w:t xml:space="preserve">Session 09: Sequence Diagram, Lifelines, Combined Fragments</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DE">
            <w:pPr>
              <w:rPr/>
            </w:pPr>
            <w:r w:rsidDel="00000000" w:rsidR="00000000" w:rsidRPr="00000000">
              <w:rPr>
                <w:rFonts w:ascii="Times New Roman" w:cs="Times New Roman" w:eastAsia="Times New Roman" w:hAnsi="Times New Roman"/>
                <w:b w:val="0"/>
                <w:bCs w:val="0"/>
                <w:i w:val="0"/>
                <w:iCs w:val="0"/>
                <w:sz w:val="24"/>
                <w:szCs w:val="24"/>
                <w:rtl w:val="0"/>
              </w:rPr>
              <w:t xml:space="preserve">8</w:t>
            </w:r>
            <w:r w:rsidDel="00000000" w:rsidR="00000000" w:rsidRPr="00000000">
              <w:rPr>
                <w:rtl w:val="0"/>
              </w:rPr>
            </w:r>
          </w:p>
        </w:tc>
        <w:tc>
          <w:tcPr>
            <w:shd w:fill="d6e4f0" w:val="clear"/>
          </w:tcPr>
          <w:p w:rsidR="00000000" w:rsidDel="00000000" w:rsidP="00000000" w:rsidRDefault="00000000" w:rsidRPr="00000000" w14:paraId="000000DF">
            <w:pPr>
              <w:rPr/>
            </w:pPr>
            <w:r w:rsidDel="00000000" w:rsidR="00000000" w:rsidRPr="00000000">
              <w:rPr>
                <w:rFonts w:ascii="Times New Roman" w:cs="Times New Roman" w:eastAsia="Times New Roman" w:hAnsi="Times New Roman"/>
                <w:b w:val="0"/>
                <w:bCs w:val="0"/>
                <w:i w:val="0"/>
                <w:iCs w:val="0"/>
                <w:sz w:val="24"/>
                <w:szCs w:val="24"/>
                <w:rtl w:val="0"/>
              </w:rPr>
              <w:t xml:space="preserve">Thiết kế Phác thảo UI/UX Wireframe Checkout</w:t>
            </w:r>
            <w:r w:rsidDel="00000000" w:rsidR="00000000" w:rsidRPr="00000000">
              <w:rPr>
                <w:rtl w:val="0"/>
              </w:rPr>
            </w:r>
          </w:p>
        </w:tc>
        <w:tc>
          <w:tcPr>
            <w:shd w:fill="d6e4f0" w:val="clear"/>
          </w:tcPr>
          <w:p w:rsidR="00000000" w:rsidDel="00000000" w:rsidP="00000000" w:rsidRDefault="00000000" w:rsidRPr="00000000" w14:paraId="000000E0">
            <w:pPr>
              <w:rPr/>
            </w:pPr>
            <w:r w:rsidDel="00000000" w:rsidR="00000000" w:rsidRPr="00000000">
              <w:rPr>
                <w:rFonts w:ascii="Times New Roman" w:cs="Times New Roman" w:eastAsia="Times New Roman" w:hAnsi="Times New Roman"/>
                <w:b w:val="0"/>
                <w:bCs w:val="0"/>
                <w:i w:val="0"/>
                <w:iCs w:val="0"/>
                <w:sz w:val="24"/>
                <w:szCs w:val="24"/>
                <w:rtl w:val="0"/>
              </w:rPr>
              <w:t xml:space="preserve">Dựng Wireframe màn hình Giỏ hàng &amp; Thanh toán (Checkout Page) hiển thị đủ Input fields, Dropdown, Table sản phẩm, Modal xác nhận.</w:t>
            </w:r>
            <w:r w:rsidDel="00000000" w:rsidR="00000000" w:rsidRPr="00000000">
              <w:rPr>
                <w:rtl w:val="0"/>
              </w:rPr>
            </w:r>
          </w:p>
        </w:tc>
        <w:tc>
          <w:tcPr>
            <w:shd w:fill="d6e4f0" w:val="clear"/>
          </w:tcPr>
          <w:p w:rsidR="00000000" w:rsidDel="00000000" w:rsidP="00000000" w:rsidRDefault="00000000" w:rsidRPr="00000000" w14:paraId="000000E1">
            <w:pPr>
              <w:rPr/>
            </w:pPr>
            <w:r w:rsidDel="00000000" w:rsidR="00000000" w:rsidRPr="00000000">
              <w:rPr>
                <w:rFonts w:ascii="Times New Roman" w:cs="Times New Roman" w:eastAsia="Times New Roman" w:hAnsi="Times New Roman"/>
                <w:b w:val="0"/>
                <w:bCs w:val="0"/>
                <w:i w:val="0"/>
                <w:iCs w:val="0"/>
                <w:sz w:val="24"/>
                <w:szCs w:val="24"/>
                <w:rtl w:val="0"/>
              </w:rPr>
              <w:t xml:space="preserve">Session 13: Thiết kế UI/UX, Wireframe/Mockup</w:t>
            </w:r>
            <w:r w:rsidDel="00000000" w:rsidR="00000000" w:rsidRPr="00000000">
              <w:rPr>
                <w:rtl w:val="0"/>
              </w:rPr>
            </w:r>
          </w:p>
        </w:tc>
      </w:tr>
      <w:tr>
        <w:trPr>
          <w:cantSplit w:val="0"/>
          <w:tblHeader w:val="0"/>
        </w:trPr>
        <w:tc>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b w:val="0"/>
                <w:bCs w:val="0"/>
                <w:i w:val="0"/>
                <w:iCs w:val="0"/>
                <w:sz w:val="24"/>
                <w:szCs w:val="24"/>
                <w:rtl w:val="0"/>
              </w:rPr>
              <w:t xml:space="preserve">9</w:t>
            </w:r>
            <w:r w:rsidDel="00000000" w:rsidR="00000000" w:rsidRPr="00000000">
              <w:rPr>
                <w:rtl w:val="0"/>
              </w:rPr>
            </w:r>
          </w:p>
        </w:tc>
        <w:tc>
          <w:tcPr/>
          <w:p w:rsidR="00000000" w:rsidDel="00000000" w:rsidP="00000000" w:rsidRDefault="00000000" w:rsidRPr="00000000" w14:paraId="000000E3">
            <w:pPr>
              <w:rPr/>
            </w:pPr>
            <w:r w:rsidDel="00000000" w:rsidR="00000000" w:rsidRPr="00000000">
              <w:rPr>
                <w:rFonts w:ascii="Times New Roman" w:cs="Times New Roman" w:eastAsia="Times New Roman" w:hAnsi="Times New Roman"/>
                <w:b w:val="0"/>
                <w:bCs w:val="0"/>
                <w:i w:val="0"/>
                <w:iCs w:val="0"/>
                <w:sz w:val="24"/>
                <w:szCs w:val="24"/>
                <w:rtl w:val="0"/>
              </w:rPr>
              <w:t xml:space="preserve">Thiết kế Cơ sở Dữ liệu ERD đạt chuẩn 3NF</w:t>
            </w:r>
            <w:r w:rsidDel="00000000" w:rsidR="00000000" w:rsidRPr="00000000">
              <w:rPr>
                <w:rtl w:val="0"/>
              </w:rPr>
            </w:r>
          </w:p>
        </w:tc>
        <w:tc>
          <w:tcPr/>
          <w:p w:rsidR="00000000" w:rsidDel="00000000" w:rsidP="00000000" w:rsidRDefault="00000000" w:rsidRPr="00000000" w14:paraId="000000E4">
            <w:pPr>
              <w:rPr/>
            </w:pPr>
            <w:r w:rsidDel="00000000" w:rsidR="00000000" w:rsidRPr="00000000">
              <w:rPr>
                <w:rFonts w:ascii="Times New Roman" w:cs="Times New Roman" w:eastAsia="Times New Roman" w:hAnsi="Times New Roman"/>
                <w:b w:val="0"/>
                <w:bCs w:val="0"/>
                <w:i w:val="0"/>
                <w:iCs w:val="0"/>
                <w:sz w:val="24"/>
                <w:szCs w:val="24"/>
                <w:rtl w:val="0"/>
              </w:rPr>
              <w:t xml:space="preserve">Mapping Class Diagram sang ERD. Xác định PK, FK, Mối quan hệ. Thực hiện chuẩn hóa dữ liệu 3NF (xóa lặp 1NF, phụ thuộc 2NF/3NF - tách OrderDetail).</w:t>
            </w:r>
            <w:r w:rsidDel="00000000" w:rsidR="00000000" w:rsidRPr="00000000">
              <w:rPr>
                <w:rtl w:val="0"/>
              </w:rPr>
            </w:r>
          </w:p>
        </w:tc>
        <w:tc>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b w:val="0"/>
                <w:bCs w:val="0"/>
                <w:i w:val="0"/>
                <w:iCs w:val="0"/>
                <w:sz w:val="24"/>
                <w:szCs w:val="24"/>
                <w:rtl w:val="0"/>
              </w:rPr>
              <w:t xml:space="preserve">Session 15: Thiết kế ERD, Mapping Class -&gt; ERD, 3NF</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E6">
            <w:pPr>
              <w:rPr/>
            </w:pPr>
            <w:r w:rsidDel="00000000" w:rsidR="00000000" w:rsidRPr="00000000">
              <w:rPr>
                <w:rFonts w:ascii="Times New Roman" w:cs="Times New Roman" w:eastAsia="Times New Roman" w:hAnsi="Times New Roman"/>
                <w:b w:val="0"/>
                <w:bCs w:val="0"/>
                <w:i w:val="0"/>
                <w:iCs w:val="0"/>
                <w:sz w:val="24"/>
                <w:szCs w:val="24"/>
                <w:rtl w:val="0"/>
              </w:rPr>
              <w:t xml:space="preserve">10</w:t>
            </w:r>
            <w:r w:rsidDel="00000000" w:rsidR="00000000" w:rsidRPr="00000000">
              <w:rPr>
                <w:rtl w:val="0"/>
              </w:rPr>
            </w:r>
          </w:p>
        </w:tc>
        <w:tc>
          <w:tcPr>
            <w:shd w:fill="d6e4f0" w:val="clear"/>
          </w:tcPr>
          <w:p w:rsidR="00000000" w:rsidDel="00000000" w:rsidP="00000000" w:rsidRDefault="00000000" w:rsidRPr="00000000" w14:paraId="000000E7">
            <w:pPr>
              <w:rPr/>
            </w:pPr>
            <w:r w:rsidDel="00000000" w:rsidR="00000000" w:rsidRPr="00000000">
              <w:rPr>
                <w:rFonts w:ascii="Times New Roman" w:cs="Times New Roman" w:eastAsia="Times New Roman" w:hAnsi="Times New Roman"/>
                <w:b w:val="0"/>
                <w:bCs w:val="0"/>
                <w:i w:val="0"/>
                <w:iCs w:val="0"/>
                <w:sz w:val="24"/>
                <w:szCs w:val="24"/>
                <w:rtl w:val="0"/>
              </w:rPr>
              <w:t xml:space="preserve">Đóng gói Hồ sơ SRS IEEE 830 / ISO 29148</w:t>
            </w:r>
            <w:r w:rsidDel="00000000" w:rsidR="00000000" w:rsidRPr="00000000">
              <w:rPr>
                <w:rtl w:val="0"/>
              </w:rPr>
            </w:r>
          </w:p>
        </w:tc>
        <w:tc>
          <w:tcPr>
            <w:shd w:fill="d6e4f0" w:val="clear"/>
          </w:tcPr>
          <w:p w:rsidR="00000000" w:rsidDel="00000000" w:rsidP="00000000" w:rsidRDefault="00000000" w:rsidRPr="00000000" w14:paraId="000000E8">
            <w:pPr>
              <w:rPr/>
            </w:pPr>
            <w:r w:rsidDel="00000000" w:rsidR="00000000" w:rsidRPr="00000000">
              <w:rPr>
                <w:rFonts w:ascii="Times New Roman" w:cs="Times New Roman" w:eastAsia="Times New Roman" w:hAnsi="Times New Roman"/>
                <w:b w:val="0"/>
                <w:bCs w:val="0"/>
                <w:i w:val="0"/>
                <w:iCs w:val="0"/>
                <w:sz w:val="24"/>
                <w:szCs w:val="24"/>
                <w:rtl w:val="0"/>
              </w:rPr>
              <w:t xml:space="preserve">Tổng hợp đóng gói hồ sơ SRS đạt chuẩn international gồm: Trang bìa, Lịch sử thay đổi (v1.0 APPROVED), Cấu trúc 4 phần, Bảng ký duyệt 3 bên.</w:t>
            </w:r>
            <w:r w:rsidDel="00000000" w:rsidR="00000000" w:rsidRPr="00000000">
              <w:rPr>
                <w:rtl w:val="0"/>
              </w:rPr>
            </w:r>
          </w:p>
        </w:tc>
        <w:tc>
          <w:tcPr>
            <w:shd w:fill="d6e4f0" w:val="clear"/>
          </w:tcPr>
          <w:p w:rsidR="00000000" w:rsidDel="00000000" w:rsidP="00000000" w:rsidRDefault="00000000" w:rsidRPr="00000000" w14:paraId="000000E9">
            <w:pPr>
              <w:rPr/>
            </w:pPr>
            <w:r w:rsidDel="00000000" w:rsidR="00000000" w:rsidRPr="00000000">
              <w:rPr>
                <w:rFonts w:ascii="Times New Roman" w:cs="Times New Roman" w:eastAsia="Times New Roman" w:hAnsi="Times New Roman"/>
                <w:b w:val="0"/>
                <w:bCs w:val="0"/>
                <w:i w:val="0"/>
                <w:iCs w:val="0"/>
                <w:sz w:val="24"/>
                <w:szCs w:val="24"/>
                <w:rtl w:val="0"/>
              </w:rPr>
              <w:t xml:space="preserve">Session 17 &amp; 18: Đóng gói tài liệu SRS chuẩn IEEE 830</w:t>
            </w:r>
            <w:r w:rsidDel="00000000" w:rsidR="00000000" w:rsidRPr="00000000">
              <w:rPr>
                <w:rtl w:val="0"/>
              </w:rPr>
            </w:r>
          </w:p>
        </w:tc>
      </w:tr>
    </w:tbl>
    <w:p w:rsidR="00000000" w:rsidDel="00000000" w:rsidP="00000000" w:rsidRDefault="00000000" w:rsidRPr="00000000" w14:paraId="000000EA">
      <w:pPr>
        <w:pStyle w:val="Heading2"/>
        <w:rPr>
          <w:rFonts w:ascii="Times New Roman" w:cs="Times New Roman" w:eastAsia="Times New Roman" w:hAnsi="Times New Roman"/>
          <w:color w:val="000000"/>
          <w:sz w:val="30"/>
          <w:szCs w:val="30"/>
        </w:rPr>
      </w:pPr>
      <w:bookmarkStart w:colFirst="0" w:colLast="0" w:name="_heading=h.38d3vz5ymapi" w:id="4"/>
      <w:bookmarkEnd w:id="4"/>
      <w:r w:rsidDel="00000000" w:rsidR="00000000" w:rsidRPr="00000000">
        <w:rPr>
          <w:rFonts w:ascii="Times New Roman" w:cs="Times New Roman" w:eastAsia="Times New Roman" w:hAnsi="Times New Roman"/>
          <w:i w:val="0"/>
          <w:iCs w:val="0"/>
          <w:color w:val="000000"/>
          <w:sz w:val="36"/>
          <w:szCs w:val="36"/>
          <w:rtl w:val="0"/>
        </w:rPr>
        <w:t xml:space="preserve">V. Ràng buộc nghiệp vụ và Bẫy dữ liệu (Edge Cases)</w:t>
      </w:r>
      <w:r w:rsidDel="00000000" w:rsidR="00000000" w:rsidRPr="00000000">
        <w:rPr>
          <w:rtl w:val="0"/>
        </w:rPr>
      </w:r>
    </w:p>
    <w:p w:rsidR="00000000" w:rsidDel="00000000" w:rsidP="00000000" w:rsidRDefault="00000000" w:rsidRPr="00000000" w14:paraId="000000EB">
      <w:pPr>
        <w:rPr/>
      </w:pPr>
      <w:r w:rsidDel="00000000" w:rsidR="00000000" w:rsidRPr="00000000">
        <w:rPr>
          <w:rFonts w:ascii="Times New Roman" w:cs="Times New Roman" w:eastAsia="Times New Roman" w:hAnsi="Times New Roman"/>
          <w:b w:val="1"/>
          <w:bCs w:val="1"/>
          <w:i w:val="0"/>
          <w:iCs w:val="0"/>
          <w:sz w:val="28"/>
          <w:szCs w:val="28"/>
          <w:rtl w:val="0"/>
        </w:rPr>
        <w:t xml:space="preserve">1. Validation (Xác thực dữ liệu đầu vào)</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Số điện thoại người dùng phải gồm 10 chữ số, bắt đầu bằng chữ số 0.</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Số lượng đặt sản phẩm (quantity) phải là số nguyên dương strictly (&gt; 0).</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Đơn giá sản phẩm (unitPrice) phải lớn hơn 0.</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67"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Mã giảm giá (Voucher) phải được kiểm tra thời hạn sử dụng và số lượng lượt dùng còn lại trước khi áp dụng.</w:t>
      </w:r>
      <w:r w:rsidDel="00000000" w:rsidR="00000000" w:rsidRPr="00000000">
        <w:rPr>
          <w:rtl w:val="0"/>
        </w:rPr>
      </w:r>
    </w:p>
    <w:p w:rsidR="00000000" w:rsidDel="00000000" w:rsidP="00000000" w:rsidRDefault="00000000" w:rsidRPr="00000000" w14:paraId="000000F0">
      <w:pPr>
        <w:rPr/>
      </w:pPr>
      <w:r w:rsidDel="00000000" w:rsidR="00000000" w:rsidRPr="00000000">
        <w:rPr>
          <w:rFonts w:ascii="Times New Roman" w:cs="Times New Roman" w:eastAsia="Times New Roman" w:hAnsi="Times New Roman"/>
          <w:b w:val="1"/>
          <w:bCs w:val="1"/>
          <w:i w:val="0"/>
          <w:iCs w:val="0"/>
          <w:sz w:val="28"/>
          <w:szCs w:val="28"/>
          <w:rtl w:val="0"/>
        </w:rPr>
        <w:t xml:space="preserve">2. Business Rules (Quy tắc nghiệp vụ)</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Trừ tồn kho thời gian thực: Ngay khi Khách hàng nhấn 'Đặt hàng', hệ thống phải thực hiện Khóa tạm thời (Hold Stock) lượng hàng trong kho trong 15 phút. Nếu quá 15 phút không thanh toán, hệ thống tự động giải phóng tồn kho.</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67"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Tạo hóa đơn: Hóa đơn/Đơn hàng chỉ chuyển sang trạng thái CONFIRMED sau khi nhận được xác nhận thanh toán thành công.</w:t>
      </w:r>
      <w:r w:rsidDel="00000000" w:rsidR="00000000" w:rsidRPr="00000000">
        <w:rPr>
          <w:rtl w:val="0"/>
        </w:rPr>
      </w:r>
    </w:p>
    <w:p w:rsidR="00000000" w:rsidDel="00000000" w:rsidP="00000000" w:rsidRDefault="00000000" w:rsidRPr="00000000" w14:paraId="000000F3">
      <w:pPr>
        <w:rPr/>
      </w:pPr>
      <w:r w:rsidDel="00000000" w:rsidR="00000000" w:rsidRPr="00000000">
        <w:rPr>
          <w:rFonts w:ascii="Times New Roman" w:cs="Times New Roman" w:eastAsia="Times New Roman" w:hAnsi="Times New Roman"/>
          <w:b w:val="1"/>
          <w:bCs w:val="1"/>
          <w:i w:val="0"/>
          <w:iCs w:val="0"/>
          <w:sz w:val="28"/>
          <w:szCs w:val="28"/>
          <w:rtl w:val="0"/>
        </w:rPr>
        <w:t xml:space="preserve">3. Xử lý Bẫy dữ liệu dị biệt (Edge Cases)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Bẫy 1 - Tranh chấp Tồn kho đồng thời (Race Condition): Khi nhiều người dùng đặt mua sản phẩm cuối cùng tại cùng 1 millisecond (Flash Sale), Business Logic Layer áp dụng khóa Optimistic/Pessimistic Locking để đảm bảo chỉ 1 đơn thành công, không xảy ra Over-selling.</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Bẫy 2 - Gián đoạn Cổng Thanh toán (Payment Callback Timeout): Khách bị trừ tiền trên Ví nhưng đứt kết nối mạng nên Callback không gửi về hệ thống FastMart. Hệ thống thiết kế luồng Sequence &amp; Exception Flow với dịch vụ Reconciliation (Đối soát tự động) sau 5 phút.</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67"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Bẫy 3 - Dữ liệu Giao dịch Dị biệt (Negative/Invalid Input Injection): Khách hàng hoặc Hacker gửi số lượng âm (quantity = -5) hoặc mã Voucher giả mạo. Tầng Business Logic thực hiện Defensive Validation, chặn lập tức và trả về mã lỗi 400 Bad Request kèm log.</w:t>
      </w:r>
      <w:r w:rsidDel="00000000" w:rsidR="00000000" w:rsidRPr="00000000">
        <w:rPr>
          <w:rtl w:val="0"/>
        </w:rPr>
      </w:r>
    </w:p>
    <w:p w:rsidR="00000000" w:rsidDel="00000000" w:rsidP="00000000" w:rsidRDefault="00000000" w:rsidRPr="00000000" w14:paraId="000000F7">
      <w:pPr>
        <w:rPr/>
      </w:pPr>
      <w:r w:rsidDel="00000000" w:rsidR="00000000" w:rsidRPr="00000000">
        <w:rPr>
          <w:rFonts w:ascii="Times New Roman" w:cs="Times New Roman" w:eastAsia="Times New Roman" w:hAnsi="Times New Roman"/>
          <w:b w:val="1"/>
          <w:bCs w:val="1"/>
          <w:i w:val="0"/>
          <w:iCs w:val="0"/>
          <w:sz w:val="28"/>
          <w:szCs w:val="28"/>
          <w:rtl w:val="0"/>
        </w:rPr>
        <w:t xml:space="preserve">4. Permission (Phân quyền 3-Tier)</w:t>
      </w:r>
      <w:r w:rsidDel="00000000" w:rsidR="00000000" w:rsidRPr="00000000">
        <w:rPr>
          <w:rtl w:val="0"/>
        </w:rPr>
      </w:r>
    </w:p>
    <w:tbl>
      <w:tblPr>
        <w:tblStyle w:val="Table7"/>
        <w:tblW w:w="9375.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875"/>
        <w:gridCol w:w="1860"/>
        <w:gridCol w:w="1890"/>
        <w:gridCol w:w="1875"/>
        <w:gridCol w:w="1875"/>
        <w:tblGridChange w:id="0">
          <w:tblGrid>
            <w:gridCol w:w="1875"/>
            <w:gridCol w:w="1860"/>
            <w:gridCol w:w="1890"/>
            <w:gridCol w:w="1875"/>
            <w:gridCol w:w="1875"/>
          </w:tblGrid>
        </w:tblGridChange>
      </w:tblGrid>
      <w:tr>
        <w:trPr>
          <w:cantSplit w:val="0"/>
          <w:tblHeader w:val="0"/>
        </w:trPr>
        <w:tc>
          <w:tcPr>
            <w:shd w:fill="d9d9d9" w:val="clear"/>
          </w:tcPr>
          <w:p w:rsidR="00000000" w:rsidDel="00000000" w:rsidP="00000000" w:rsidRDefault="00000000" w:rsidRPr="00000000" w14:paraId="000000F8">
            <w:pPr>
              <w:rPr/>
            </w:pPr>
            <w:r w:rsidDel="00000000" w:rsidR="00000000" w:rsidRPr="00000000">
              <w:rPr>
                <w:rFonts w:ascii="Times New Roman" w:cs="Times New Roman" w:eastAsia="Times New Roman" w:hAnsi="Times New Roman"/>
                <w:b w:val="1"/>
                <w:bCs w:val="1"/>
                <w:i w:val="0"/>
                <w:iCs w:val="0"/>
                <w:sz w:val="28"/>
                <w:szCs w:val="28"/>
                <w:rtl w:val="0"/>
              </w:rPr>
              <w:t xml:space="preserve">Chức năng</w:t>
            </w:r>
            <w:r w:rsidDel="00000000" w:rsidR="00000000" w:rsidRPr="00000000">
              <w:rPr>
                <w:rtl w:val="0"/>
              </w:rPr>
            </w:r>
          </w:p>
        </w:tc>
        <w:tc>
          <w:tcPr>
            <w:shd w:fill="d9d9d9" w:val="clear"/>
          </w:tcPr>
          <w:p w:rsidR="00000000" w:rsidDel="00000000" w:rsidP="00000000" w:rsidRDefault="00000000" w:rsidRPr="00000000" w14:paraId="000000F9">
            <w:pPr>
              <w:rPr/>
            </w:pPr>
            <w:r w:rsidDel="00000000" w:rsidR="00000000" w:rsidRPr="00000000">
              <w:rPr>
                <w:rFonts w:ascii="Times New Roman" w:cs="Times New Roman" w:eastAsia="Times New Roman" w:hAnsi="Times New Roman"/>
                <w:b w:val="1"/>
                <w:bCs w:val="1"/>
                <w:i w:val="0"/>
                <w:iCs w:val="0"/>
                <w:sz w:val="28"/>
                <w:szCs w:val="28"/>
                <w:rtl w:val="0"/>
              </w:rPr>
              <w:t xml:space="preserve">Khách hàng</w:t>
            </w:r>
            <w:r w:rsidDel="00000000" w:rsidR="00000000" w:rsidRPr="00000000">
              <w:rPr>
                <w:rtl w:val="0"/>
              </w:rPr>
            </w:r>
          </w:p>
        </w:tc>
        <w:tc>
          <w:tcPr>
            <w:shd w:fill="d9d9d9" w:val="clear"/>
          </w:tcPr>
          <w:p w:rsidR="00000000" w:rsidDel="00000000" w:rsidP="00000000" w:rsidRDefault="00000000" w:rsidRPr="00000000" w14:paraId="000000FA">
            <w:pPr>
              <w:rPr/>
            </w:pPr>
            <w:r w:rsidDel="00000000" w:rsidR="00000000" w:rsidRPr="00000000">
              <w:rPr>
                <w:rFonts w:ascii="Times New Roman" w:cs="Times New Roman" w:eastAsia="Times New Roman" w:hAnsi="Times New Roman"/>
                <w:b w:val="1"/>
                <w:bCs w:val="1"/>
                <w:i w:val="0"/>
                <w:iCs w:val="0"/>
                <w:sz w:val="28"/>
                <w:szCs w:val="28"/>
                <w:rtl w:val="0"/>
              </w:rPr>
              <w:t xml:space="preserve">Thu ngân POS</w:t>
            </w:r>
            <w:r w:rsidDel="00000000" w:rsidR="00000000" w:rsidRPr="00000000">
              <w:rPr>
                <w:rtl w:val="0"/>
              </w:rPr>
            </w:r>
          </w:p>
        </w:tc>
        <w:tc>
          <w:tcPr>
            <w:shd w:fill="d9d9d9" w:val="clear"/>
          </w:tcPr>
          <w:p w:rsidR="00000000" w:rsidDel="00000000" w:rsidP="00000000" w:rsidRDefault="00000000" w:rsidRPr="00000000" w14:paraId="000000FB">
            <w:pPr>
              <w:rPr/>
            </w:pPr>
            <w:r w:rsidDel="00000000" w:rsidR="00000000" w:rsidRPr="00000000">
              <w:rPr>
                <w:rFonts w:ascii="Times New Roman" w:cs="Times New Roman" w:eastAsia="Times New Roman" w:hAnsi="Times New Roman"/>
                <w:b w:val="1"/>
                <w:bCs w:val="1"/>
                <w:i w:val="0"/>
                <w:iCs w:val="0"/>
                <w:sz w:val="28"/>
                <w:szCs w:val="28"/>
                <w:rtl w:val="0"/>
              </w:rPr>
              <w:t xml:space="preserve">Thủ kho</w:t>
            </w:r>
            <w:r w:rsidDel="00000000" w:rsidR="00000000" w:rsidRPr="00000000">
              <w:rPr>
                <w:rtl w:val="0"/>
              </w:rPr>
            </w:r>
          </w:p>
        </w:tc>
        <w:tc>
          <w:tcPr>
            <w:shd w:fill="d9d9d9" w:val="clear"/>
          </w:tcPr>
          <w:p w:rsidR="00000000" w:rsidDel="00000000" w:rsidP="00000000" w:rsidRDefault="00000000" w:rsidRPr="00000000" w14:paraId="000000FC">
            <w:pPr>
              <w:rPr/>
            </w:pPr>
            <w:r w:rsidDel="00000000" w:rsidR="00000000" w:rsidRPr="00000000">
              <w:rPr>
                <w:rFonts w:ascii="Times New Roman" w:cs="Times New Roman" w:eastAsia="Times New Roman" w:hAnsi="Times New Roman"/>
                <w:b w:val="1"/>
                <w:bCs w:val="1"/>
                <w:i w:val="0"/>
                <w:iCs w:val="0"/>
                <w:sz w:val="28"/>
                <w:szCs w:val="28"/>
                <w:rtl w:val="0"/>
              </w:rPr>
              <w:t xml:space="preserve">System Admin</w:t>
            </w:r>
            <w:r w:rsidDel="00000000" w:rsidR="00000000" w:rsidRPr="00000000">
              <w:rPr>
                <w:rtl w:val="0"/>
              </w:rPr>
            </w:r>
          </w:p>
        </w:tc>
      </w:tr>
      <w:tr>
        <w:trPr>
          <w:cantSplit w:val="0"/>
          <w:tblHeader w:val="0"/>
        </w:trPr>
        <w:tc>
          <w:tcPr/>
          <w:p w:rsidR="00000000" w:rsidDel="00000000" w:rsidP="00000000" w:rsidRDefault="00000000" w:rsidRPr="00000000" w14:paraId="000000FD">
            <w:pPr>
              <w:rPr/>
            </w:pPr>
            <w:r w:rsidDel="00000000" w:rsidR="00000000" w:rsidRPr="00000000">
              <w:rPr>
                <w:rFonts w:ascii="Times New Roman" w:cs="Times New Roman" w:eastAsia="Times New Roman" w:hAnsi="Times New Roman"/>
                <w:b w:val="0"/>
                <w:bCs w:val="0"/>
                <w:i w:val="0"/>
                <w:iCs w:val="0"/>
                <w:sz w:val="24"/>
                <w:szCs w:val="24"/>
                <w:rtl w:val="0"/>
              </w:rPr>
              <w:t xml:space="preserve">Xem danh mục &amp; Tìm kiếm SP</w:t>
            </w:r>
            <w:r w:rsidDel="00000000" w:rsidR="00000000" w:rsidRPr="00000000">
              <w:rPr>
                <w:rtl w:val="0"/>
              </w:rPr>
            </w:r>
          </w:p>
        </w:tc>
        <w:tc>
          <w:tcPr/>
          <w:p w:rsidR="00000000" w:rsidDel="00000000" w:rsidP="00000000" w:rsidRDefault="00000000" w:rsidRPr="00000000" w14:paraId="000000FE">
            <w:pPr>
              <w:rPr/>
            </w:pPr>
            <w:r w:rsidDel="00000000" w:rsidR="00000000" w:rsidRPr="00000000">
              <w:rPr>
                <w:rFonts w:ascii="Times New Roman" w:cs="Times New Roman" w:eastAsia="Times New Roman" w:hAnsi="Times New Roman"/>
                <w:b w:val="0"/>
                <w:bCs w:val="0"/>
                <w:i w:val="0"/>
                <w:iCs w:val="0"/>
                <w:sz w:val="24"/>
                <w:szCs w:val="24"/>
                <w:rtl w:val="0"/>
              </w:rPr>
              <w:t xml:space="preserve">Xem</w:t>
            </w:r>
            <w:r w:rsidDel="00000000" w:rsidR="00000000" w:rsidRPr="00000000">
              <w:rPr>
                <w:rtl w:val="0"/>
              </w:rPr>
            </w:r>
          </w:p>
        </w:tc>
        <w:tc>
          <w:tcPr/>
          <w:p w:rsidR="00000000" w:rsidDel="00000000" w:rsidP="00000000" w:rsidRDefault="00000000" w:rsidRPr="00000000" w14:paraId="000000FF">
            <w:pPr>
              <w:rPr/>
            </w:pPr>
            <w:r w:rsidDel="00000000" w:rsidR="00000000" w:rsidRPr="00000000">
              <w:rPr>
                <w:rFonts w:ascii="Times New Roman" w:cs="Times New Roman" w:eastAsia="Times New Roman" w:hAnsi="Times New Roman"/>
                <w:b w:val="0"/>
                <w:bCs w:val="0"/>
                <w:i w:val="0"/>
                <w:iCs w:val="0"/>
                <w:sz w:val="24"/>
                <w:szCs w:val="24"/>
                <w:rtl w:val="0"/>
              </w:rPr>
              <w:t xml:space="preserve">Xem</w:t>
            </w:r>
            <w:r w:rsidDel="00000000" w:rsidR="00000000" w:rsidRPr="00000000">
              <w:rPr>
                <w:rtl w:val="0"/>
              </w:rPr>
            </w:r>
          </w:p>
        </w:tc>
        <w:tc>
          <w:tcPr/>
          <w:p w:rsidR="00000000" w:rsidDel="00000000" w:rsidP="00000000" w:rsidRDefault="00000000" w:rsidRPr="00000000" w14:paraId="00000100">
            <w:pPr>
              <w:rPr/>
            </w:pPr>
            <w:r w:rsidDel="00000000" w:rsidR="00000000" w:rsidRPr="00000000">
              <w:rPr>
                <w:rFonts w:ascii="Times New Roman" w:cs="Times New Roman" w:eastAsia="Times New Roman" w:hAnsi="Times New Roman"/>
                <w:b w:val="0"/>
                <w:bCs w:val="0"/>
                <w:i w:val="0"/>
                <w:iCs w:val="0"/>
                <w:sz w:val="24"/>
                <w:szCs w:val="24"/>
                <w:rtl w:val="0"/>
              </w:rPr>
              <w:t xml:space="preserve">Xem</w:t>
            </w:r>
            <w:r w:rsidDel="00000000" w:rsidR="00000000" w:rsidRPr="00000000">
              <w:rPr>
                <w:rtl w:val="0"/>
              </w:rPr>
            </w:r>
          </w:p>
        </w:tc>
        <w:tc>
          <w:tcPr/>
          <w:p w:rsidR="00000000" w:rsidDel="00000000" w:rsidP="00000000" w:rsidRDefault="00000000" w:rsidRPr="00000000" w14:paraId="00000101">
            <w:pPr>
              <w:rPr/>
            </w:pPr>
            <w:r w:rsidDel="00000000" w:rsidR="00000000" w:rsidRPr="00000000">
              <w:rPr>
                <w:rFonts w:ascii="Times New Roman" w:cs="Times New Roman" w:eastAsia="Times New Roman" w:hAnsi="Times New Roman"/>
                <w:b w:val="0"/>
                <w:bCs w:val="0"/>
                <w:i w:val="0"/>
                <w:iCs w:val="0"/>
                <w:sz w:val="24"/>
                <w:szCs w:val="24"/>
                <w:rtl w:val="0"/>
              </w:rPr>
              <w:t xml:space="preserve">Toàn quyền</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102">
            <w:pPr>
              <w:rPr/>
            </w:pPr>
            <w:r w:rsidDel="00000000" w:rsidR="00000000" w:rsidRPr="00000000">
              <w:rPr>
                <w:rFonts w:ascii="Times New Roman" w:cs="Times New Roman" w:eastAsia="Times New Roman" w:hAnsi="Times New Roman"/>
                <w:b w:val="0"/>
                <w:bCs w:val="0"/>
                <w:i w:val="0"/>
                <w:iCs w:val="0"/>
                <w:sz w:val="24"/>
                <w:szCs w:val="24"/>
                <w:rtl w:val="0"/>
              </w:rPr>
              <w:t xml:space="preserve">Đặt hàng trực tuyến (Online)</w:t>
            </w:r>
            <w:r w:rsidDel="00000000" w:rsidR="00000000" w:rsidRPr="00000000">
              <w:rPr>
                <w:rtl w:val="0"/>
              </w:rPr>
            </w:r>
          </w:p>
        </w:tc>
        <w:tc>
          <w:tcPr>
            <w:shd w:fill="d6e4f0" w:val="clear"/>
          </w:tcPr>
          <w:p w:rsidR="00000000" w:rsidDel="00000000" w:rsidP="00000000" w:rsidRDefault="00000000" w:rsidRPr="00000000" w14:paraId="00000103">
            <w:pPr>
              <w:rPr/>
            </w:pPr>
            <w:r w:rsidDel="00000000" w:rsidR="00000000" w:rsidRPr="00000000">
              <w:rPr>
                <w:rFonts w:ascii="Times New Roman" w:cs="Times New Roman" w:eastAsia="Times New Roman" w:hAnsi="Times New Roman"/>
                <w:b w:val="0"/>
                <w:bCs w:val="0"/>
                <w:i w:val="0"/>
                <w:iCs w:val="0"/>
                <w:sz w:val="24"/>
                <w:szCs w:val="24"/>
                <w:rtl w:val="0"/>
              </w:rPr>
              <w:t xml:space="preserve">Tạo/Xem đơn mình</w:t>
            </w:r>
            <w:r w:rsidDel="00000000" w:rsidR="00000000" w:rsidRPr="00000000">
              <w:rPr>
                <w:rtl w:val="0"/>
              </w:rPr>
            </w:r>
          </w:p>
        </w:tc>
        <w:tc>
          <w:tcPr>
            <w:shd w:fill="d6e4f0" w:val="clear"/>
          </w:tcPr>
          <w:p w:rsidR="00000000" w:rsidDel="00000000" w:rsidP="00000000" w:rsidRDefault="00000000" w:rsidRPr="00000000" w14:paraId="00000104">
            <w:pPr>
              <w:rPr/>
            </w:pPr>
            <w:r w:rsidDel="00000000" w:rsidR="00000000" w:rsidRPr="00000000">
              <w:rPr>
                <w:rFonts w:ascii="Times New Roman" w:cs="Times New Roman" w:eastAsia="Times New Roman" w:hAnsi="Times New Roman"/>
                <w:b w:val="0"/>
                <w:bCs w:val="0"/>
                <w:i w:val="0"/>
                <w:iCs w:val="0"/>
                <w:sz w:val="24"/>
                <w:szCs w:val="24"/>
                <w:rtl w:val="0"/>
              </w:rPr>
              <w:t xml:space="preserve">Không</w:t>
            </w:r>
            <w:r w:rsidDel="00000000" w:rsidR="00000000" w:rsidRPr="00000000">
              <w:rPr>
                <w:rtl w:val="0"/>
              </w:rPr>
            </w:r>
          </w:p>
        </w:tc>
        <w:tc>
          <w:tcPr>
            <w:shd w:fill="d6e4f0" w:val="clear"/>
          </w:tcPr>
          <w:p w:rsidR="00000000" w:rsidDel="00000000" w:rsidP="00000000" w:rsidRDefault="00000000" w:rsidRPr="00000000" w14:paraId="00000105">
            <w:pPr>
              <w:rPr/>
            </w:pPr>
            <w:r w:rsidDel="00000000" w:rsidR="00000000" w:rsidRPr="00000000">
              <w:rPr>
                <w:rFonts w:ascii="Times New Roman" w:cs="Times New Roman" w:eastAsia="Times New Roman" w:hAnsi="Times New Roman"/>
                <w:b w:val="0"/>
                <w:bCs w:val="0"/>
                <w:i w:val="0"/>
                <w:iCs w:val="0"/>
                <w:sz w:val="24"/>
                <w:szCs w:val="24"/>
                <w:rtl w:val="0"/>
              </w:rPr>
              <w:t xml:space="preserve">Không</w:t>
            </w:r>
            <w:r w:rsidDel="00000000" w:rsidR="00000000" w:rsidRPr="00000000">
              <w:rPr>
                <w:rtl w:val="0"/>
              </w:rPr>
            </w:r>
          </w:p>
        </w:tc>
        <w:tc>
          <w:tcPr>
            <w:shd w:fill="d6e4f0" w:val="clear"/>
          </w:tcPr>
          <w:p w:rsidR="00000000" w:rsidDel="00000000" w:rsidP="00000000" w:rsidRDefault="00000000" w:rsidRPr="00000000" w14:paraId="00000106">
            <w:pPr>
              <w:rPr/>
            </w:pPr>
            <w:r w:rsidDel="00000000" w:rsidR="00000000" w:rsidRPr="00000000">
              <w:rPr>
                <w:rFonts w:ascii="Times New Roman" w:cs="Times New Roman" w:eastAsia="Times New Roman" w:hAnsi="Times New Roman"/>
                <w:b w:val="0"/>
                <w:bCs w:val="0"/>
                <w:i w:val="0"/>
                <w:iCs w:val="0"/>
                <w:sz w:val="24"/>
                <w:szCs w:val="24"/>
                <w:rtl w:val="0"/>
              </w:rPr>
              <w:t xml:space="preserve">Xem</w:t>
            </w:r>
            <w:r w:rsidDel="00000000" w:rsidR="00000000" w:rsidRPr="00000000">
              <w:rPr>
                <w:rtl w:val="0"/>
              </w:rPr>
            </w:r>
          </w:p>
        </w:tc>
      </w:tr>
      <w:tr>
        <w:trPr>
          <w:cantSplit w:val="0"/>
          <w:tblHeader w:val="0"/>
        </w:trPr>
        <w:tc>
          <w:tcPr/>
          <w:p w:rsidR="00000000" w:rsidDel="00000000" w:rsidP="00000000" w:rsidRDefault="00000000" w:rsidRPr="00000000" w14:paraId="00000107">
            <w:pPr>
              <w:rPr/>
            </w:pPr>
            <w:r w:rsidDel="00000000" w:rsidR="00000000" w:rsidRPr="00000000">
              <w:rPr>
                <w:rFonts w:ascii="Times New Roman" w:cs="Times New Roman" w:eastAsia="Times New Roman" w:hAnsi="Times New Roman"/>
                <w:b w:val="0"/>
                <w:bCs w:val="0"/>
                <w:i w:val="0"/>
                <w:iCs w:val="0"/>
                <w:sz w:val="24"/>
                <w:szCs w:val="24"/>
                <w:rtl w:val="0"/>
              </w:rPr>
              <w:t xml:space="preserve">Bán hàng &amp; In hóa đơn POS</w:t>
            </w:r>
            <w:r w:rsidDel="00000000" w:rsidR="00000000" w:rsidRPr="00000000">
              <w:rPr>
                <w:rtl w:val="0"/>
              </w:rPr>
            </w:r>
          </w:p>
        </w:tc>
        <w:tc>
          <w:tcPr/>
          <w:p w:rsidR="00000000" w:rsidDel="00000000" w:rsidP="00000000" w:rsidRDefault="00000000" w:rsidRPr="00000000" w14:paraId="00000108">
            <w:pPr>
              <w:rPr/>
            </w:pPr>
            <w:r w:rsidDel="00000000" w:rsidR="00000000" w:rsidRPr="00000000">
              <w:rPr>
                <w:rFonts w:ascii="Times New Roman" w:cs="Times New Roman" w:eastAsia="Times New Roman" w:hAnsi="Times New Roman"/>
                <w:b w:val="0"/>
                <w:bCs w:val="0"/>
                <w:i w:val="0"/>
                <w:iCs w:val="0"/>
                <w:sz w:val="24"/>
                <w:szCs w:val="24"/>
                <w:rtl w:val="0"/>
              </w:rPr>
              <w:t xml:space="preserve">Không</w:t>
            </w:r>
            <w:r w:rsidDel="00000000" w:rsidR="00000000" w:rsidRPr="00000000">
              <w:rPr>
                <w:rtl w:val="0"/>
              </w:rPr>
            </w:r>
          </w:p>
        </w:tc>
        <w:tc>
          <w:tcPr/>
          <w:p w:rsidR="00000000" w:rsidDel="00000000" w:rsidP="00000000" w:rsidRDefault="00000000" w:rsidRPr="00000000" w14:paraId="00000109">
            <w:pPr>
              <w:rPr/>
            </w:pPr>
            <w:r w:rsidDel="00000000" w:rsidR="00000000" w:rsidRPr="00000000">
              <w:rPr>
                <w:rFonts w:ascii="Times New Roman" w:cs="Times New Roman" w:eastAsia="Times New Roman" w:hAnsi="Times New Roman"/>
                <w:b w:val="0"/>
                <w:bCs w:val="0"/>
                <w:i w:val="0"/>
                <w:iCs w:val="0"/>
                <w:sz w:val="24"/>
                <w:szCs w:val="24"/>
                <w:rtl w:val="0"/>
              </w:rPr>
              <w:t xml:space="preserve">Toàn quyền</w:t>
            </w:r>
            <w:r w:rsidDel="00000000" w:rsidR="00000000" w:rsidRPr="00000000">
              <w:rPr>
                <w:rtl w:val="0"/>
              </w:rPr>
            </w:r>
          </w:p>
        </w:tc>
        <w:tc>
          <w:tcPr/>
          <w:p w:rsidR="00000000" w:rsidDel="00000000" w:rsidP="00000000" w:rsidRDefault="00000000" w:rsidRPr="00000000" w14:paraId="0000010A">
            <w:pPr>
              <w:rPr/>
            </w:pPr>
            <w:r w:rsidDel="00000000" w:rsidR="00000000" w:rsidRPr="00000000">
              <w:rPr>
                <w:rFonts w:ascii="Times New Roman" w:cs="Times New Roman" w:eastAsia="Times New Roman" w:hAnsi="Times New Roman"/>
                <w:b w:val="0"/>
                <w:bCs w:val="0"/>
                <w:i w:val="0"/>
                <w:iCs w:val="0"/>
                <w:sz w:val="24"/>
                <w:szCs w:val="24"/>
                <w:rtl w:val="0"/>
              </w:rPr>
              <w:t xml:space="preserve">Không</w:t>
            </w:r>
            <w:r w:rsidDel="00000000" w:rsidR="00000000" w:rsidRPr="00000000">
              <w:rPr>
                <w:rtl w:val="0"/>
              </w:rPr>
            </w:r>
          </w:p>
        </w:tc>
        <w:tc>
          <w:tcPr/>
          <w:p w:rsidR="00000000" w:rsidDel="00000000" w:rsidP="00000000" w:rsidRDefault="00000000" w:rsidRPr="00000000" w14:paraId="0000010B">
            <w:pPr>
              <w:rPr/>
            </w:pPr>
            <w:r w:rsidDel="00000000" w:rsidR="00000000" w:rsidRPr="00000000">
              <w:rPr>
                <w:rFonts w:ascii="Times New Roman" w:cs="Times New Roman" w:eastAsia="Times New Roman" w:hAnsi="Times New Roman"/>
                <w:b w:val="0"/>
                <w:bCs w:val="0"/>
                <w:i w:val="0"/>
                <w:iCs w:val="0"/>
                <w:sz w:val="24"/>
                <w:szCs w:val="24"/>
                <w:rtl w:val="0"/>
              </w:rPr>
              <w:t xml:space="preserve">Xem</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10C">
            <w:pPr>
              <w:rPr/>
            </w:pPr>
            <w:r w:rsidDel="00000000" w:rsidR="00000000" w:rsidRPr="00000000">
              <w:rPr>
                <w:rFonts w:ascii="Times New Roman" w:cs="Times New Roman" w:eastAsia="Times New Roman" w:hAnsi="Times New Roman"/>
                <w:b w:val="0"/>
                <w:bCs w:val="0"/>
                <w:i w:val="0"/>
                <w:iCs w:val="0"/>
                <w:sz w:val="24"/>
                <w:szCs w:val="24"/>
                <w:rtl w:val="0"/>
              </w:rPr>
              <w:t xml:space="preserve">Tiếp nhận, Đóng gói &amp; Xuất kho</w:t>
            </w:r>
            <w:r w:rsidDel="00000000" w:rsidR="00000000" w:rsidRPr="00000000">
              <w:rPr>
                <w:rtl w:val="0"/>
              </w:rPr>
            </w:r>
          </w:p>
        </w:tc>
        <w:tc>
          <w:tcPr>
            <w:shd w:fill="d6e4f0" w:val="clear"/>
          </w:tcPr>
          <w:p w:rsidR="00000000" w:rsidDel="00000000" w:rsidP="00000000" w:rsidRDefault="00000000" w:rsidRPr="00000000" w14:paraId="0000010D">
            <w:pPr>
              <w:rPr/>
            </w:pPr>
            <w:r w:rsidDel="00000000" w:rsidR="00000000" w:rsidRPr="00000000">
              <w:rPr>
                <w:rFonts w:ascii="Times New Roman" w:cs="Times New Roman" w:eastAsia="Times New Roman" w:hAnsi="Times New Roman"/>
                <w:b w:val="0"/>
                <w:bCs w:val="0"/>
                <w:i w:val="0"/>
                <w:iCs w:val="0"/>
                <w:sz w:val="24"/>
                <w:szCs w:val="24"/>
                <w:rtl w:val="0"/>
              </w:rPr>
              <w:t xml:space="preserve">Không</w:t>
            </w:r>
            <w:r w:rsidDel="00000000" w:rsidR="00000000" w:rsidRPr="00000000">
              <w:rPr>
                <w:rtl w:val="0"/>
              </w:rPr>
            </w:r>
          </w:p>
        </w:tc>
        <w:tc>
          <w:tcPr>
            <w:shd w:fill="d6e4f0" w:val="clear"/>
          </w:tcPr>
          <w:p w:rsidR="00000000" w:rsidDel="00000000" w:rsidP="00000000" w:rsidRDefault="00000000" w:rsidRPr="00000000" w14:paraId="0000010E">
            <w:pPr>
              <w:rPr/>
            </w:pPr>
            <w:r w:rsidDel="00000000" w:rsidR="00000000" w:rsidRPr="00000000">
              <w:rPr>
                <w:rFonts w:ascii="Times New Roman" w:cs="Times New Roman" w:eastAsia="Times New Roman" w:hAnsi="Times New Roman"/>
                <w:b w:val="0"/>
                <w:bCs w:val="0"/>
                <w:i w:val="0"/>
                <w:iCs w:val="0"/>
                <w:sz w:val="24"/>
                <w:szCs w:val="24"/>
                <w:rtl w:val="0"/>
              </w:rPr>
              <w:t xml:space="preserve">Không</w:t>
            </w:r>
            <w:r w:rsidDel="00000000" w:rsidR="00000000" w:rsidRPr="00000000">
              <w:rPr>
                <w:rtl w:val="0"/>
              </w:rPr>
            </w:r>
          </w:p>
        </w:tc>
        <w:tc>
          <w:tcPr>
            <w:shd w:fill="d6e4f0" w:val="clear"/>
          </w:tcPr>
          <w:p w:rsidR="00000000" w:rsidDel="00000000" w:rsidP="00000000" w:rsidRDefault="00000000" w:rsidRPr="00000000" w14:paraId="0000010F">
            <w:pPr>
              <w:rPr/>
            </w:pPr>
            <w:r w:rsidDel="00000000" w:rsidR="00000000" w:rsidRPr="00000000">
              <w:rPr>
                <w:rFonts w:ascii="Times New Roman" w:cs="Times New Roman" w:eastAsia="Times New Roman" w:hAnsi="Times New Roman"/>
                <w:b w:val="0"/>
                <w:bCs w:val="0"/>
                <w:i w:val="0"/>
                <w:iCs w:val="0"/>
                <w:sz w:val="24"/>
                <w:szCs w:val="24"/>
                <w:rtl w:val="0"/>
              </w:rPr>
              <w:t xml:space="preserve">Toàn quyền</w:t>
            </w:r>
            <w:r w:rsidDel="00000000" w:rsidR="00000000" w:rsidRPr="00000000">
              <w:rPr>
                <w:rtl w:val="0"/>
              </w:rPr>
            </w:r>
          </w:p>
        </w:tc>
        <w:tc>
          <w:tcPr>
            <w:shd w:fill="d6e4f0" w:val="clear"/>
          </w:tcPr>
          <w:p w:rsidR="00000000" w:rsidDel="00000000" w:rsidP="00000000" w:rsidRDefault="00000000" w:rsidRPr="00000000" w14:paraId="00000110">
            <w:pPr>
              <w:rPr/>
            </w:pPr>
            <w:r w:rsidDel="00000000" w:rsidR="00000000" w:rsidRPr="00000000">
              <w:rPr>
                <w:rFonts w:ascii="Times New Roman" w:cs="Times New Roman" w:eastAsia="Times New Roman" w:hAnsi="Times New Roman"/>
                <w:b w:val="0"/>
                <w:bCs w:val="0"/>
                <w:i w:val="0"/>
                <w:iCs w:val="0"/>
                <w:sz w:val="24"/>
                <w:szCs w:val="24"/>
                <w:rtl w:val="0"/>
              </w:rPr>
              <w:t xml:space="preserve">Xem</w:t>
            </w:r>
            <w:r w:rsidDel="00000000" w:rsidR="00000000" w:rsidRPr="00000000">
              <w:rPr>
                <w:rtl w:val="0"/>
              </w:rPr>
            </w:r>
          </w:p>
        </w:tc>
      </w:tr>
      <w:tr>
        <w:trPr>
          <w:cantSplit w:val="0"/>
          <w:tblHeader w:val="0"/>
        </w:trPr>
        <w:tc>
          <w:tcPr/>
          <w:p w:rsidR="00000000" w:rsidDel="00000000" w:rsidP="00000000" w:rsidRDefault="00000000" w:rsidRPr="00000000" w14:paraId="00000111">
            <w:pPr>
              <w:rPr/>
            </w:pPr>
            <w:r w:rsidDel="00000000" w:rsidR="00000000" w:rsidRPr="00000000">
              <w:rPr>
                <w:rFonts w:ascii="Times New Roman" w:cs="Times New Roman" w:eastAsia="Times New Roman" w:hAnsi="Times New Roman"/>
                <w:b w:val="0"/>
                <w:bCs w:val="0"/>
                <w:i w:val="0"/>
                <w:iCs w:val="0"/>
                <w:sz w:val="24"/>
                <w:szCs w:val="24"/>
                <w:rtl w:val="0"/>
              </w:rPr>
              <w:t xml:space="preserve">Quản lý Danh mục &amp; Đơn giá</w:t>
            </w:r>
            <w:r w:rsidDel="00000000" w:rsidR="00000000" w:rsidRPr="00000000">
              <w:rPr>
                <w:rtl w:val="0"/>
              </w:rPr>
            </w:r>
          </w:p>
        </w:tc>
        <w:tc>
          <w:tcPr/>
          <w:p w:rsidR="00000000" w:rsidDel="00000000" w:rsidP="00000000" w:rsidRDefault="00000000" w:rsidRPr="00000000" w14:paraId="00000112">
            <w:pPr>
              <w:rPr/>
            </w:pPr>
            <w:r w:rsidDel="00000000" w:rsidR="00000000" w:rsidRPr="00000000">
              <w:rPr>
                <w:rFonts w:ascii="Times New Roman" w:cs="Times New Roman" w:eastAsia="Times New Roman" w:hAnsi="Times New Roman"/>
                <w:b w:val="0"/>
                <w:bCs w:val="0"/>
                <w:i w:val="0"/>
                <w:iCs w:val="0"/>
                <w:sz w:val="24"/>
                <w:szCs w:val="24"/>
                <w:rtl w:val="0"/>
              </w:rPr>
              <w:t xml:space="preserve">Không</w:t>
            </w:r>
            <w:r w:rsidDel="00000000" w:rsidR="00000000" w:rsidRPr="00000000">
              <w:rPr>
                <w:rtl w:val="0"/>
              </w:rPr>
            </w:r>
          </w:p>
        </w:tc>
        <w:tc>
          <w:tcPr/>
          <w:p w:rsidR="00000000" w:rsidDel="00000000" w:rsidP="00000000" w:rsidRDefault="00000000" w:rsidRPr="00000000" w14:paraId="00000113">
            <w:pPr>
              <w:rPr/>
            </w:pPr>
            <w:r w:rsidDel="00000000" w:rsidR="00000000" w:rsidRPr="00000000">
              <w:rPr>
                <w:rFonts w:ascii="Times New Roman" w:cs="Times New Roman" w:eastAsia="Times New Roman" w:hAnsi="Times New Roman"/>
                <w:b w:val="0"/>
                <w:bCs w:val="0"/>
                <w:i w:val="0"/>
                <w:iCs w:val="0"/>
                <w:sz w:val="24"/>
                <w:szCs w:val="24"/>
                <w:rtl w:val="0"/>
              </w:rPr>
              <w:t xml:space="preserve">Không</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Fonts w:ascii="Times New Roman" w:cs="Times New Roman" w:eastAsia="Times New Roman" w:hAnsi="Times New Roman"/>
                <w:b w:val="0"/>
                <w:bCs w:val="0"/>
                <w:i w:val="0"/>
                <w:iCs w:val="0"/>
                <w:sz w:val="24"/>
                <w:szCs w:val="24"/>
                <w:rtl w:val="0"/>
              </w:rPr>
              <w:t xml:space="preserve">Không</w:t>
            </w:r>
            <w:r w:rsidDel="00000000" w:rsidR="00000000" w:rsidRPr="00000000">
              <w:rPr>
                <w:rtl w:val="0"/>
              </w:rPr>
            </w:r>
          </w:p>
        </w:tc>
        <w:tc>
          <w:tcPr/>
          <w:p w:rsidR="00000000" w:rsidDel="00000000" w:rsidP="00000000" w:rsidRDefault="00000000" w:rsidRPr="00000000" w14:paraId="00000115">
            <w:pPr>
              <w:rPr/>
            </w:pPr>
            <w:r w:rsidDel="00000000" w:rsidR="00000000" w:rsidRPr="00000000">
              <w:rPr>
                <w:rFonts w:ascii="Times New Roman" w:cs="Times New Roman" w:eastAsia="Times New Roman" w:hAnsi="Times New Roman"/>
                <w:b w:val="0"/>
                <w:bCs w:val="0"/>
                <w:i w:val="0"/>
                <w:iCs w:val="0"/>
                <w:sz w:val="24"/>
                <w:szCs w:val="24"/>
                <w:rtl w:val="0"/>
              </w:rPr>
              <w:t xml:space="preserve">Toàn quyền</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116">
            <w:pPr>
              <w:rPr/>
            </w:pPr>
            <w:r w:rsidDel="00000000" w:rsidR="00000000" w:rsidRPr="00000000">
              <w:rPr>
                <w:rFonts w:ascii="Times New Roman" w:cs="Times New Roman" w:eastAsia="Times New Roman" w:hAnsi="Times New Roman"/>
                <w:b w:val="0"/>
                <w:bCs w:val="0"/>
                <w:i w:val="0"/>
                <w:iCs w:val="0"/>
                <w:sz w:val="24"/>
                <w:szCs w:val="24"/>
                <w:rtl w:val="0"/>
              </w:rPr>
              <w:t xml:space="preserve">Phân quyền &amp; Xem Báo cáo</w:t>
            </w:r>
            <w:r w:rsidDel="00000000" w:rsidR="00000000" w:rsidRPr="00000000">
              <w:rPr>
                <w:rtl w:val="0"/>
              </w:rPr>
            </w:r>
          </w:p>
        </w:tc>
        <w:tc>
          <w:tcPr>
            <w:shd w:fill="d6e4f0" w:val="clear"/>
          </w:tcPr>
          <w:p w:rsidR="00000000" w:rsidDel="00000000" w:rsidP="00000000" w:rsidRDefault="00000000" w:rsidRPr="00000000" w14:paraId="00000117">
            <w:pPr>
              <w:rPr/>
            </w:pPr>
            <w:r w:rsidDel="00000000" w:rsidR="00000000" w:rsidRPr="00000000">
              <w:rPr>
                <w:rFonts w:ascii="Times New Roman" w:cs="Times New Roman" w:eastAsia="Times New Roman" w:hAnsi="Times New Roman"/>
                <w:b w:val="0"/>
                <w:bCs w:val="0"/>
                <w:i w:val="0"/>
                <w:iCs w:val="0"/>
                <w:sz w:val="24"/>
                <w:szCs w:val="24"/>
                <w:rtl w:val="0"/>
              </w:rPr>
              <w:t xml:space="preserve">Không</w:t>
            </w:r>
            <w:r w:rsidDel="00000000" w:rsidR="00000000" w:rsidRPr="00000000">
              <w:rPr>
                <w:rtl w:val="0"/>
              </w:rPr>
            </w:r>
          </w:p>
        </w:tc>
        <w:tc>
          <w:tcPr>
            <w:shd w:fill="d6e4f0" w:val="clear"/>
          </w:tcPr>
          <w:p w:rsidR="00000000" w:rsidDel="00000000" w:rsidP="00000000" w:rsidRDefault="00000000" w:rsidRPr="00000000" w14:paraId="00000118">
            <w:pPr>
              <w:rPr/>
            </w:pPr>
            <w:r w:rsidDel="00000000" w:rsidR="00000000" w:rsidRPr="00000000">
              <w:rPr>
                <w:rFonts w:ascii="Times New Roman" w:cs="Times New Roman" w:eastAsia="Times New Roman" w:hAnsi="Times New Roman"/>
                <w:b w:val="0"/>
                <w:bCs w:val="0"/>
                <w:i w:val="0"/>
                <w:iCs w:val="0"/>
                <w:sz w:val="24"/>
                <w:szCs w:val="24"/>
                <w:rtl w:val="0"/>
              </w:rPr>
              <w:t xml:space="preserve">Không</w:t>
            </w:r>
            <w:r w:rsidDel="00000000" w:rsidR="00000000" w:rsidRPr="00000000">
              <w:rPr>
                <w:rtl w:val="0"/>
              </w:rPr>
            </w:r>
          </w:p>
        </w:tc>
        <w:tc>
          <w:tcPr>
            <w:shd w:fill="d6e4f0" w:val="clear"/>
          </w:tcPr>
          <w:p w:rsidR="00000000" w:rsidDel="00000000" w:rsidP="00000000" w:rsidRDefault="00000000" w:rsidRPr="00000000" w14:paraId="00000119">
            <w:pPr>
              <w:rPr/>
            </w:pPr>
            <w:r w:rsidDel="00000000" w:rsidR="00000000" w:rsidRPr="00000000">
              <w:rPr>
                <w:rFonts w:ascii="Times New Roman" w:cs="Times New Roman" w:eastAsia="Times New Roman" w:hAnsi="Times New Roman"/>
                <w:b w:val="0"/>
                <w:bCs w:val="0"/>
                <w:i w:val="0"/>
                <w:iCs w:val="0"/>
                <w:sz w:val="24"/>
                <w:szCs w:val="24"/>
                <w:rtl w:val="0"/>
              </w:rPr>
              <w:t xml:space="preserve">Không</w:t>
            </w:r>
            <w:r w:rsidDel="00000000" w:rsidR="00000000" w:rsidRPr="00000000">
              <w:rPr>
                <w:rtl w:val="0"/>
              </w:rPr>
            </w:r>
          </w:p>
        </w:tc>
        <w:tc>
          <w:tcPr>
            <w:shd w:fill="d6e4f0" w:val="clear"/>
          </w:tcPr>
          <w:p w:rsidR="00000000" w:rsidDel="00000000" w:rsidP="00000000" w:rsidRDefault="00000000" w:rsidRPr="00000000" w14:paraId="0000011A">
            <w:pPr>
              <w:rPr/>
            </w:pPr>
            <w:r w:rsidDel="00000000" w:rsidR="00000000" w:rsidRPr="00000000">
              <w:rPr>
                <w:rFonts w:ascii="Times New Roman" w:cs="Times New Roman" w:eastAsia="Times New Roman" w:hAnsi="Times New Roman"/>
                <w:b w:val="0"/>
                <w:bCs w:val="0"/>
                <w:i w:val="0"/>
                <w:iCs w:val="0"/>
                <w:sz w:val="24"/>
                <w:szCs w:val="24"/>
                <w:rtl w:val="0"/>
              </w:rPr>
              <w:t xml:space="preserve">Toàn quyền</w:t>
            </w:r>
            <w:r w:rsidDel="00000000" w:rsidR="00000000" w:rsidRPr="00000000">
              <w:rPr>
                <w:rtl w:val="0"/>
              </w:rPr>
            </w:r>
          </w:p>
        </w:tc>
      </w:tr>
    </w:tbl>
    <w:p w:rsidR="00000000" w:rsidDel="00000000" w:rsidP="00000000" w:rsidRDefault="00000000" w:rsidRPr="00000000" w14:paraId="0000011B">
      <w:pPr>
        <w:pStyle w:val="Heading2"/>
        <w:rPr>
          <w:rFonts w:ascii="Times New Roman" w:cs="Times New Roman" w:eastAsia="Times New Roman" w:hAnsi="Times New Roman"/>
          <w:color w:val="000000"/>
          <w:sz w:val="30"/>
          <w:szCs w:val="30"/>
        </w:rPr>
      </w:pPr>
      <w:bookmarkStart w:colFirst="0" w:colLast="0" w:name="_heading=h.4rgdwafn0rpo" w:id="5"/>
      <w:bookmarkEnd w:id="5"/>
      <w:r w:rsidDel="00000000" w:rsidR="00000000" w:rsidRPr="00000000">
        <w:rPr>
          <w:rFonts w:ascii="Times New Roman" w:cs="Times New Roman" w:eastAsia="Times New Roman" w:hAnsi="Times New Roman"/>
          <w:i w:val="0"/>
          <w:iCs w:val="0"/>
          <w:color w:val="000000"/>
          <w:sz w:val="36"/>
          <w:szCs w:val="36"/>
          <w:rtl w:val="0"/>
        </w:rPr>
        <w:t xml:space="preserve">VI. Kết quả mong đợi</w:t>
      </w:r>
      <w:r w:rsidDel="00000000" w:rsidR="00000000" w:rsidRPr="00000000">
        <w:rPr>
          <w:rtl w:val="0"/>
        </w:rPr>
      </w:r>
    </w:p>
    <w:p w:rsidR="00000000" w:rsidDel="00000000" w:rsidP="00000000" w:rsidRDefault="00000000" w:rsidRPr="00000000" w14:paraId="0000011C">
      <w:pPr>
        <w:rPr/>
      </w:pPr>
      <w:r w:rsidDel="00000000" w:rsidR="00000000" w:rsidRPr="00000000">
        <w:rPr>
          <w:rFonts w:ascii="Times New Roman" w:cs="Times New Roman" w:eastAsia="Times New Roman" w:hAnsi="Times New Roman"/>
          <w:b w:val="0"/>
          <w:bCs w:val="0"/>
          <w:i w:val="0"/>
          <w:iCs w:val="0"/>
          <w:sz w:val="28"/>
          <w:szCs w:val="28"/>
          <w:rtl w:val="0"/>
        </w:rPr>
        <w:t xml:space="preserve">Sau khi hoàn thành bài Mini Project Session 19, sinh viên sẽ bàn giao một Hồ sơ Đặc tả Yêu cầu Phần mềm (SRS) hoàn chỉnh cho hệ thống FastMart-Enterprise đáp ứng:</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Chất lượng Hồ sơ SRS: Đạt chuẩn quốc tế IEEE 830 / ISO 29148 với đầy đủ Trang bìa, Lịch sử thay đổi (v1.0 APPROVED), Cấu trúc 4 phần chuẩn, Tiêu chuẩn trình bày SMART và Bảng ký duyệt 3 bên.</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Tính Thống nhất &amp; Truy vết (Traceability): Truy vết nhất quán 100% từ Bối cảnh 3-Tier → User Story → Activity Diagram → Use Case &amp; Specification → Class Diagram 3 ngăn → Sequence Diagram → UI Wireframe → ERD 3NF.</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Tư duy Chống lỗi (Defensive Design): Thiết kế giải pháp xử lý triệt để 3 Bẫy dữ liệu dị biệt (Race Condition tồn kho, Callback Timeout thanh toán, Negative Input Injection).</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67"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Sẵn sàng Phát triển: Hồ sơ SRS làm căn cứ chuẩn mực để bàn giao trực tiếp cho Đội Lập trình (Dev) xây dựng code và Đội Kiểm thử (Tester) viết Test Cases nghiệm thu.</w:t>
      </w:r>
      <w:r w:rsidDel="00000000" w:rsidR="00000000" w:rsidRPr="00000000">
        <w:rPr>
          <w:rtl w:val="0"/>
        </w:rPr>
      </w:r>
    </w:p>
    <w:sectPr>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fgMCI5bYXW/UuwWo4fkLF9tbw==">CgMxLjAyDmgua2thZTZ4bXZjbTE4Mg5oLmFiM2JqcjNheXp6ZTINaC5mZnZmYXQyMGtldDIOaC5nNGE5NmZ4YmVnYjYyDmguMzhkM3Z6NXltYXBpMg5oLjRyZ2R3YWZuMHJwbzgAciExMDNncmczQWhUWXRYNDBFZjdQV0xXSDVkTjNTLVdXVng=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